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Roteiros completos: Necessaire Make e Térmica Mimo</w:t>
      </w:r>
    </w:p>
    <w:p>
      <w:r>
        <w:rPr>
          <w:b/>
        </w:rPr>
        <w:t>Objetivo:</w:t>
      </w:r>
      <w:r>
        <w:t xml:space="preserve"> vender o projeto (Hotmart) para quem costura e quer faturar, com foco na </w:t>
      </w:r>
      <w:r>
        <w:rPr>
          <w:b/>
        </w:rPr>
        <w:t>transformação em vendas</w:t>
      </w:r>
      <w:r>
        <w:t xml:space="preserve"> e na </w:t>
      </w:r>
      <w:r>
        <w:rPr>
          <w:b/>
        </w:rPr>
        <w:t>dor de vender para o cliente final</w:t>
      </w:r>
      <w:r>
        <w:t>. Inclui a dona de ateliê que quer faturar mais no fim de ano.</w:t>
      </w:r>
    </w:p>
    <w:p>
      <w:pPr>
        <w:pStyle w:val="Heading2"/>
      </w:pPr>
      <w:r>
        <w:t>Como usar (leia antes de gravar)</w:t>
      </w:r>
    </w:p>
    <w:p>
      <w:pPr>
        <w:pStyle w:val="ListBullet"/>
      </w:pPr>
      <w:r>
        <w:t xml:space="preserve">Tudo entre </w:t>
      </w:r>
      <w:r>
        <w:rPr>
          <w:b/>
        </w:rPr>
        <w:t>[COLCHETES]</w:t>
      </w:r>
      <w:r>
        <w:t xml:space="preserve"> é </w:t>
      </w:r>
      <w:r>
        <w:rPr>
          <w:b/>
        </w:rPr>
        <w:t>exemplo</w:t>
      </w:r>
      <w:r>
        <w:t xml:space="preserve">. Troque pelos </w:t>
      </w:r>
      <w:r>
        <w:rPr>
          <w:b/>
        </w:rPr>
        <w:t>números e depoimentos reais</w:t>
      </w:r>
      <w:r>
        <w:t xml:space="preserve"> das alunas antes de gravar.</w:t>
      </w:r>
    </w:p>
    <w:p>
      <w:pPr>
        <w:pStyle w:val="ListBullet"/>
      </w:pPr>
      <w:r>
        <w:rPr>
          <w:b/>
        </w:rPr>
        <w:t>Não publique exemplo como se fosse resultado real.</w:t>
      </w:r>
      <w:r>
        <w:t xml:space="preserve"> Depoimento e faturamento inventados em anúncio são propaganda enganosa e podem derrubar a conta.</w:t>
      </w:r>
    </w:p>
    <w:p>
      <w:pPr>
        <w:pStyle w:val="ListBullet"/>
      </w:pPr>
      <w:r>
        <w:t xml:space="preserve">Sempre que houver promessa de retorno, use "pode", "até" e o aviso </w:t>
      </w:r>
      <w:r>
        <w:rPr>
          <w:b/>
        </w:rPr>
        <w:t>"resultados variam de pessoa para pessoa"</w:t>
      </w:r>
      <w:r>
        <w:t>.</w:t>
      </w:r>
    </w:p>
    <w:p>
      <w:pPr>
        <w:pStyle w:val="ListBullet"/>
      </w:pPr>
      <w:r>
        <w:t xml:space="preserve">Cada roteiro traz </w:t>
      </w:r>
      <w:r>
        <w:rPr>
          <w:b/>
        </w:rPr>
        <w:t>3 ganchos</w:t>
      </w:r>
      <w:r>
        <w:t xml:space="preserve"> para testar. Grave o mesmo vídeo com ganchos diferentes e veja qual segura mais gente nos primeiros 3 segundos.</w:t>
      </w:r>
    </w:p>
    <w:p>
      <w:pPr>
        <w:pStyle w:val="ListBullet"/>
      </w:pPr>
      <w:r>
        <w:t xml:space="preserve">A coluna </w:t>
      </w:r>
      <w:r>
        <w:rPr>
          <w:b/>
        </w:rPr>
        <w:t>Fala</w:t>
      </w:r>
      <w:r>
        <w:t xml:space="preserve"> é para ser dita do jeito que a pessoa fala, não decorada palavra por palavra. Se travar, troque por suas palavras e mantenha a ideia.</w:t>
      </w:r>
    </w:p>
    <w:p>
      <w:pPr>
        <w:pStyle w:val="ListBullet"/>
      </w:pPr>
      <w:r>
        <w:t>Formato pensado para Reels, TikTok e anúncio em vídeo vertical (9:16).</w:t>
      </w:r>
    </w:p>
    <w:p>
      <w:pPr>
        <w:pStyle w:val="Heading2"/>
      </w:pPr>
      <w:r>
        <w:t>Como montar uma CTA que leva à compra</w:t>
      </w:r>
    </w:p>
    <w:p>
      <w:r>
        <w:t>Toda CTA final segue esta fórmula, nesta ordem:</w:t>
      </w:r>
    </w:p>
    <w:p>
      <w:pPr>
        <w:ind w:left="340"/>
      </w:pPr>
      <w:r>
        <w:t xml:space="preserve">1. </w:t>
      </w:r>
      <w:r>
        <w:rPr>
          <w:b/>
        </w:rPr>
        <w:t>Ação de compra clara:</w:t>
      </w:r>
      <w:r>
        <w:t xml:space="preserve"> "Garanta o projeto", "Clique no botão abaixo". Nunca "dá uma olhada" ou "vê se gosta".</w:t>
      </w:r>
    </w:p>
    <w:p>
      <w:pPr>
        <w:ind w:left="340"/>
      </w:pPr>
      <w:r>
        <w:t xml:space="preserve">2. </w:t>
      </w:r>
      <w:r>
        <w:rPr>
          <w:b/>
        </w:rPr>
        <w:t>Benefício concreto:</w:t>
      </w:r>
      <w:r>
        <w:t xml:space="preserve"> o que a pessoa ganha (primeira venda esta semana, produto pronto antes do Natal).</w:t>
      </w:r>
    </w:p>
    <w:p>
      <w:pPr>
        <w:ind w:left="340"/>
      </w:pPr>
      <w:r>
        <w:t xml:space="preserve">3. </w:t>
      </w:r>
      <w:r>
        <w:rPr>
          <w:b/>
        </w:rPr>
        <w:t>Redução de risco:</w:t>
      </w:r>
      <w:r>
        <w:t xml:space="preserve"> garantia de </w:t>
      </w:r>
      <w:r>
        <w:rPr>
          <w:b/>
        </w:rPr>
        <w:t>[__] dias</w:t>
      </w:r>
      <w:r>
        <w:t>, preço ou conta que fecha.</w:t>
      </w:r>
    </w:p>
    <w:p>
      <w:pPr>
        <w:ind w:left="340"/>
      </w:pPr>
      <w:r>
        <w:t xml:space="preserve">4. </w:t>
      </w:r>
      <w:r>
        <w:rPr>
          <w:b/>
        </w:rPr>
        <w:t>Motivo para agir agora:</w:t>
      </w:r>
      <w:r>
        <w:t xml:space="preserve"> prazo de produção do Natal, </w:t>
      </w:r>
      <w:r>
        <w:rPr>
          <w:b/>
        </w:rPr>
        <w:t>[data]</w:t>
      </w:r>
      <w:r>
        <w:t xml:space="preserve"> de corte, bônus ou condição que termina.</w:t>
      </w:r>
    </w:p>
    <w:p>
      <w:r>
        <w:rPr>
          <w:b/>
        </w:rPr>
        <w:t>Modelo:</w:t>
      </w:r>
      <w:r>
        <w:t xml:space="preserve"> "Garanta o projeto agora no botão abaixo. Você recebe [benefício], tem [__] dias de garantia e ainda dá tempo de produzir antes do Natal."</w:t>
      </w:r>
    </w:p>
    <w:p>
      <w:pPr>
        <w:pStyle w:val="Heading3"/>
      </w:pPr>
      <w:r>
        <w:t>Banco de CTAs para trocar no final de qualquer vídeo</w:t>
      </w:r>
    </w:p>
    <w:p>
      <w:pPr>
        <w:pStyle w:val="ListBullet"/>
      </w:pPr>
      <w:r>
        <w:t xml:space="preserve">"Clique no botão abaixo e garanta o projeto da </w:t>
      </w:r>
      <w:r>
        <w:rPr>
          <w:b/>
        </w:rPr>
        <w:t>Necessaire Make</w:t>
      </w:r>
      <w:r>
        <w:t xml:space="preserve"> por </w:t>
      </w:r>
      <w:r>
        <w:rPr>
          <w:b/>
        </w:rPr>
        <w:t>R$ [__]</w:t>
      </w:r>
      <w:r>
        <w:t xml:space="preserve">. São </w:t>
      </w:r>
      <w:r>
        <w:rPr>
          <w:b/>
        </w:rPr>
        <w:t>[__] dias de garantia</w:t>
      </w:r>
      <w:r>
        <w:t xml:space="preserve"> e você já começa hoje."</w:t>
      </w:r>
    </w:p>
    <w:p>
      <w:pPr>
        <w:pStyle w:val="ListBullet"/>
      </w:pPr>
      <w:r>
        <w:t xml:space="preserve">"Garanta agora o projeto da </w:t>
      </w:r>
      <w:r>
        <w:rPr>
          <w:b/>
        </w:rPr>
        <w:t>Térmica Mimo</w:t>
      </w:r>
      <w:r>
        <w:t xml:space="preserve"> e comece a vender por </w:t>
      </w:r>
      <w:r>
        <w:rPr>
          <w:b/>
        </w:rPr>
        <w:t>R$ 145</w:t>
      </w:r>
      <w:r>
        <w:t xml:space="preserve"> ainda esta semana."</w:t>
      </w:r>
    </w:p>
    <w:p>
      <w:pPr>
        <w:pStyle w:val="ListBullet"/>
      </w:pPr>
      <w:r>
        <w:t xml:space="preserve">"O projeto pode se pagar com </w:t>
      </w:r>
      <w:r>
        <w:rPr>
          <w:b/>
        </w:rPr>
        <w:t>[__] vendas</w:t>
      </w:r>
      <w:r>
        <w:t xml:space="preserve">. Clique em </w:t>
      </w:r>
      <w:r>
        <w:rPr>
          <w:b/>
        </w:rPr>
        <w:t>Quero o projeto</w:t>
      </w:r>
      <w:r>
        <w:t xml:space="preserve"> e faça a conta na prática."</w:t>
      </w:r>
    </w:p>
    <w:p>
      <w:pPr>
        <w:pStyle w:val="ListBullet"/>
      </w:pPr>
      <w:r>
        <w:t xml:space="preserve">"Quem entrar até </w:t>
      </w:r>
      <w:r>
        <w:rPr>
          <w:b/>
        </w:rPr>
        <w:t>[data]</w:t>
      </w:r>
      <w:r>
        <w:t xml:space="preserve"> ainda produz e vende antes do Natal. Garanta o seu agora."</w:t>
      </w:r>
    </w:p>
    <w:p>
      <w:pPr>
        <w:pStyle w:val="ListBullet"/>
      </w:pPr>
      <w:r>
        <w:t xml:space="preserve">"Garanta hoje, teste por </w:t>
      </w:r>
      <w:r>
        <w:rPr>
          <w:b/>
        </w:rPr>
        <w:t>[__] dias</w:t>
      </w:r>
      <w:r>
        <w:t xml:space="preserve"> e, se não fizer sentido, o seu dinheiro volta. Sem risco."</w:t>
      </w:r>
    </w:p>
    <w:p>
      <w:pPr>
        <w:pStyle w:val="ListBullet"/>
      </w:pPr>
      <w:r>
        <w:t xml:space="preserve">"Leve os dois projetos, </w:t>
      </w:r>
      <w:r>
        <w:rPr>
          <w:b/>
        </w:rPr>
        <w:t>Necessaire Make</w:t>
      </w:r>
      <w:r>
        <w:t xml:space="preserve"> e </w:t>
      </w:r>
      <w:r>
        <w:rPr>
          <w:b/>
        </w:rPr>
        <w:t>Térmica Mimo</w:t>
      </w:r>
      <w:r>
        <w:t>, e monte o kit de presente antes do Natal."</w:t>
      </w:r>
    </w:p>
    <w:p>
      <w:pPr>
        <w:pStyle w:val="ListBullet"/>
      </w:pPr>
      <w:r>
        <w:t xml:space="preserve">"Só hoje: </w:t>
      </w:r>
      <w:r>
        <w:rPr>
          <w:b/>
        </w:rPr>
        <w:t>[bônus/condição]</w:t>
      </w:r>
      <w:r>
        <w:t xml:space="preserve"> junto com o projeto. Clique no botão abaixo e aproveite."</w:t>
      </w:r>
    </w:p>
    <w:p>
      <w:r>
        <w:rPr>
          <w:b/>
        </w:rPr>
        <w:t>Botões de anúncio recomendados:</w:t>
      </w:r>
      <w:r>
        <w:t xml:space="preserve"> Comprar agora · Quero o projeto · Garantir minha vaga.</w:t>
      </w:r>
    </w:p>
    <w:p>
      <w:pPr>
        <w:pStyle w:val="Heading2"/>
      </w:pPr>
      <w:r>
        <w:t>Dados para confirmar antes de gravar</w:t>
      </w:r>
    </w:p>
    <w:p>
      <w:pPr>
        <w:pStyle w:val="ListBullet"/>
      </w:pPr>
      <w:r>
        <w:t xml:space="preserve">☐ Preço do projeto Necessaire Make na Hotmart: </w:t>
      </w:r>
      <w:r>
        <w:rPr>
          <w:b/>
        </w:rPr>
        <w:t>R$ [___]</w:t>
      </w:r>
    </w:p>
    <w:p>
      <w:pPr>
        <w:pStyle w:val="ListBullet"/>
      </w:pPr>
      <w:r>
        <w:t xml:space="preserve">☐ Preço do projeto Térmica Mimo na Hotmart: </w:t>
      </w:r>
      <w:r>
        <w:rPr>
          <w:b/>
        </w:rPr>
        <w:t>R$ [___]</w:t>
      </w:r>
    </w:p>
    <w:p>
      <w:pPr>
        <w:pStyle w:val="ListBullet"/>
      </w:pPr>
      <w:r>
        <w:t xml:space="preserve">☐ Garantia: </w:t>
      </w:r>
      <w:r>
        <w:rPr>
          <w:b/>
        </w:rPr>
        <w:t>[__] dias</w:t>
      </w:r>
    </w:p>
    <w:p>
      <w:pPr>
        <w:pStyle w:val="ListBullet"/>
      </w:pPr>
      <w:r>
        <w:t xml:space="preserve">☐ Bônus incluídos: </w:t>
      </w:r>
      <w:r>
        <w:rPr>
          <w:b/>
        </w:rPr>
        <w:t>[___]</w:t>
      </w:r>
    </w:p>
    <w:p>
      <w:pPr>
        <w:pStyle w:val="ListBullet"/>
      </w:pPr>
      <w:r>
        <w:t xml:space="preserve">☐ Custo de material por peça (Necessaire): </w:t>
      </w:r>
      <w:r>
        <w:rPr>
          <w:b/>
        </w:rPr>
        <w:t>R$ [___]</w:t>
      </w:r>
      <w:r>
        <w:t xml:space="preserve"> · (Térmica): </w:t>
      </w:r>
      <w:r>
        <w:rPr>
          <w:b/>
        </w:rPr>
        <w:t>R$ [___]</w:t>
      </w:r>
    </w:p>
    <w:p>
      <w:pPr>
        <w:pStyle w:val="ListBullet"/>
      </w:pPr>
      <w:r>
        <w:t xml:space="preserve">☐ Tempo de produção por peça: </w:t>
      </w:r>
      <w:r>
        <w:rPr>
          <w:b/>
        </w:rPr>
        <w:t>[__] horas</w:t>
      </w:r>
    </w:p>
    <w:p>
      <w:pPr>
        <w:pStyle w:val="ListBullet"/>
      </w:pPr>
      <w:r>
        <w:t>☐ Quantas alunas já venderam e quais autorizaram usar nome, foto ou print</w:t>
      </w:r>
    </w:p>
    <w:p>
      <w:pPr>
        <w:pStyle w:val="ListBullet"/>
      </w:pPr>
      <w:r>
        <w:t xml:space="preserve">☐ Prazo de corte para produzir antes do Natal: </w:t>
      </w:r>
      <w:r>
        <w:rPr>
          <w:b/>
        </w:rPr>
        <w:t>[data]</w:t>
      </w:r>
    </w:p>
    <w:p>
      <w:pPr>
        <w:pStyle w:val="Heading2"/>
      </w:pPr>
      <w:r>
        <w:t>Tabela de retorno (preencher uma vez e reusar em todos os roteiros)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Necessaire Make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Térmica Mimo</w:t>
            </w:r>
          </w:p>
        </w:tc>
      </w:tr>
      <w:tr>
        <w:tc>
          <w:tcPr>
            <w:tcW w:type="dxa" w:w="2880"/>
          </w:tcPr>
          <w:p>
            <w:r>
              <w:t>Preço de venda ao cliente final</w:t>
            </w:r>
          </w:p>
        </w:tc>
        <w:tc>
          <w:tcPr>
            <w:tcW w:type="dxa" w:w="2880"/>
          </w:tcPr>
          <w:p>
            <w:r>
              <w:t>R$ 130</w:t>
            </w:r>
          </w:p>
        </w:tc>
        <w:tc>
          <w:tcPr>
            <w:tcW w:type="dxa" w:w="2880"/>
          </w:tcPr>
          <w:p>
            <w:r>
              <w:t>R$ 145</w:t>
            </w:r>
          </w:p>
        </w:tc>
      </w:tr>
      <w:tr>
        <w:tc>
          <w:tcPr>
            <w:tcW w:type="dxa" w:w="2880"/>
          </w:tcPr>
          <w:p>
            <w:r>
              <w:t>Custo de material por peça</w:t>
            </w:r>
          </w:p>
        </w:tc>
        <w:tc>
          <w:tcPr>
            <w:tcW w:type="dxa" w:w="2880"/>
          </w:tcPr>
          <w:p>
            <w:r>
              <w:t>R$ [__]</w:t>
            </w:r>
          </w:p>
        </w:tc>
        <w:tc>
          <w:tcPr>
            <w:tcW w:type="dxa" w:w="2880"/>
          </w:tcPr>
          <w:p>
            <w:r>
              <w:t>R$ [__]</w:t>
            </w:r>
          </w:p>
        </w:tc>
      </w:tr>
      <w:tr>
        <w:tc>
          <w:tcPr>
            <w:tcW w:type="dxa" w:w="2880"/>
          </w:tcPr>
          <w:p>
            <w:r>
              <w:t>Lucro por peça</w:t>
            </w:r>
          </w:p>
        </w:tc>
        <w:tc>
          <w:tcPr>
            <w:tcW w:type="dxa" w:w="2880"/>
          </w:tcPr>
          <w:p>
            <w:r>
              <w:t>R$ [__]</w:t>
            </w:r>
          </w:p>
        </w:tc>
        <w:tc>
          <w:tcPr>
            <w:tcW w:type="dxa" w:w="2880"/>
          </w:tcPr>
          <w:p>
            <w:r>
              <w:t>R$ [__]</w:t>
            </w:r>
          </w:p>
        </w:tc>
      </w:tr>
      <w:tr>
        <w:tc>
          <w:tcPr>
            <w:tcW w:type="dxa" w:w="2880"/>
          </w:tcPr>
          <w:p>
            <w:r>
              <w:t>Preço do projeto (Hotmart)</w:t>
            </w:r>
          </w:p>
        </w:tc>
        <w:tc>
          <w:tcPr>
            <w:tcW w:type="dxa" w:w="2880"/>
          </w:tcPr>
          <w:p>
            <w:r>
              <w:t>R$ [__]</w:t>
            </w:r>
          </w:p>
        </w:tc>
        <w:tc>
          <w:tcPr>
            <w:tcW w:type="dxa" w:w="2880"/>
          </w:tcPr>
          <w:p>
            <w:r>
              <w:t>R$ [__]</w:t>
            </w:r>
          </w:p>
        </w:tc>
      </w:tr>
      <w:tr>
        <w:tc>
          <w:tcPr>
            <w:tcW w:type="dxa" w:w="2880"/>
          </w:tcPr>
          <w:p>
            <w:r>
              <w:t>Peças vendidas para o projeto se pagar</w:t>
            </w:r>
          </w:p>
        </w:tc>
        <w:tc>
          <w:tcPr>
            <w:tcW w:type="dxa" w:w="2880"/>
          </w:tcPr>
          <w:p>
            <w:r>
              <w:t>[__]</w:t>
            </w:r>
          </w:p>
        </w:tc>
        <w:tc>
          <w:tcPr>
            <w:tcW w:type="dxa" w:w="2880"/>
          </w:tcPr>
          <w:p>
            <w:r>
              <w:t>[__]</w:t>
            </w:r>
          </w:p>
        </w:tc>
      </w:tr>
      <w:tr>
        <w:tc>
          <w:tcPr>
            <w:tcW w:type="dxa" w:w="2880"/>
          </w:tcPr>
          <w:p>
            <w:r>
              <w:t>Faturamento com 8 peças</w:t>
            </w:r>
          </w:p>
        </w:tc>
        <w:tc>
          <w:tcPr>
            <w:tcW w:type="dxa" w:w="2880"/>
          </w:tcPr>
          <w:p>
            <w:r>
              <w:t>R$ 1.040</w:t>
            </w:r>
          </w:p>
        </w:tc>
        <w:tc>
          <w:tcPr>
            <w:tcW w:type="dxa" w:w="2880"/>
          </w:tcPr>
          <w:p>
            <w:r>
              <w:t>R$ 1.160</w:t>
            </w:r>
          </w:p>
        </w:tc>
      </w:tr>
      <w:tr>
        <w:tc>
          <w:tcPr>
            <w:tcW w:type="dxa" w:w="2880"/>
          </w:tcPr>
          <w:p>
            <w:r>
              <w:t>Lucro com 8 peças</w:t>
            </w:r>
          </w:p>
        </w:tc>
        <w:tc>
          <w:tcPr>
            <w:tcW w:type="dxa" w:w="2880"/>
          </w:tcPr>
          <w:p>
            <w:r>
              <w:t>R$ [__]</w:t>
            </w:r>
          </w:p>
        </w:tc>
        <w:tc>
          <w:tcPr>
            <w:tcW w:type="dxa" w:w="2880"/>
          </w:tcPr>
          <w:p>
            <w:r>
              <w:t>R$ [__]</w:t>
            </w:r>
          </w:p>
        </w:tc>
      </w:tr>
    </w:tbl>
    <w:p/>
    <w:p>
      <w:pPr>
        <w:pStyle w:val="IntenseQuote"/>
      </w:pPr>
      <w:r>
        <w:t>Exemplo de conta para conferir: se o material da necessaire custa R$ [40], o lucro é R$ [90] por peça. Com [8] peças, R$ [720] de lucro sobre R$ 1.040 de faturamento. Use o custo real.</w:t>
      </w:r>
    </w:p>
    <w:p>
      <w:pPr>
        <w:pStyle w:val="Heading1"/>
      </w:pPr>
      <w:r>
        <w:t>PARTE 1: Provas sociais (vídeos)</w:t>
      </w:r>
    </w:p>
    <w:p>
      <w:pPr>
        <w:pStyle w:val="Heading2"/>
      </w:pPr>
      <w:r>
        <w:t>Roteiro 1: "A Maria vendeu"</w:t>
      </w:r>
    </w:p>
    <w:p>
      <w:r>
        <w:rPr>
          <w:b/>
        </w:rPr>
        <w:t>Objetivo:</w:t>
      </w:r>
      <w:r>
        <w:t xml:space="preserve"> mostrar que é possível e fazer a espectadora se enxergar na aluna.</w:t>
      </w:r>
    </w:p>
    <w:p>
      <w:r>
        <w:rPr>
          <w:b/>
        </w:rPr>
        <w:t>Formato:</w:t>
      </w:r>
      <w:r>
        <w:t xml:space="preserve"> vídeo de você falando à câmera, com fotos e prints da aluna cortando.</w:t>
      </w:r>
    </w:p>
    <w:p>
      <w:r>
        <w:rPr>
          <w:b/>
        </w:rPr>
        <w:t>Ganchos (teste os três):</w:t>
      </w:r>
    </w:p>
    <w:p>
      <w:pPr>
        <w:ind w:left="340"/>
      </w:pPr>
      <w:r>
        <w:t xml:space="preserve">1. "A [Maria] vendeu </w:t>
      </w:r>
      <w:r>
        <w:rPr>
          <w:b/>
        </w:rPr>
        <w:t>[5] necessaires</w:t>
      </w:r>
      <w:r>
        <w:t xml:space="preserve"> em </w:t>
      </w:r>
      <w:r>
        <w:rPr>
          <w:b/>
        </w:rPr>
        <w:t>[1 mês]</w:t>
      </w:r>
      <w:r>
        <w:t xml:space="preserve"> e ganhou </w:t>
      </w:r>
      <w:r>
        <w:rPr>
          <w:b/>
        </w:rPr>
        <w:t>R$ [250]</w:t>
      </w:r>
      <w:r>
        <w:t>, e ela nunca tinha vendido nada."</w:t>
      </w:r>
    </w:p>
    <w:p>
      <w:pPr>
        <w:ind w:left="340"/>
      </w:pPr>
      <w:r>
        <w:t>2. "Ela achou que ninguém ia pagar R$ 130 numa necessaire. Olha o que aconteceu."</w:t>
      </w:r>
    </w:p>
    <w:p>
      <w:pPr>
        <w:ind w:left="340"/>
      </w:pPr>
      <w:r>
        <w:t>3. "Essa é a [Maria]. Mês passado ela era só costureira. Hoje ela tem clientes fixas."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Você à câmera, rosto sério, depois sorriso</w:t>
            </w:r>
          </w:p>
        </w:tc>
        <w:tc>
          <w:tcPr>
            <w:tcW w:type="dxa" w:w="4320"/>
          </w:tcPr>
          <w:p>
            <w:r>
              <w:t>(gancho escolhido)</w:t>
            </w:r>
          </w:p>
        </w:tc>
      </w:tr>
      <w:tr>
        <w:tc>
          <w:tcPr>
            <w:tcW w:type="dxa" w:w="4320"/>
          </w:tcPr>
          <w:p>
            <w:r>
              <w:t>Foto da [Maria] com a necessaire ou print do papo dela</w:t>
            </w:r>
          </w:p>
        </w:tc>
        <w:tc>
          <w:tcPr>
            <w:tcW w:type="dxa" w:w="4320"/>
          </w:tcPr>
          <w:p>
            <w:r>
              <w:t>"A [Maria] me chamou no [WhatsApp] no começo do mês dizendo que não sabia por onde começar. Ela costurava pra família, mas nunca tinha vendido uma peça."</w:t>
            </w:r>
          </w:p>
        </w:tc>
      </w:tr>
      <w:tr>
        <w:tc>
          <w:tcPr>
            <w:tcW w:type="dxa" w:w="4320"/>
          </w:tcPr>
          <w:p>
            <w:r>
              <w:t>Mostre a necessaire pronta, de perto: costura, zíper, forro</w:t>
            </w:r>
          </w:p>
        </w:tc>
        <w:tc>
          <w:tcPr>
            <w:tcW w:type="dxa" w:w="4320"/>
          </w:tcPr>
          <w:p>
            <w:r>
              <w:t xml:space="preserve">"Ela pegou o projeto da </w:t>
            </w:r>
            <w:r>
              <w:rPr>
                <w:b/>
              </w:rPr>
              <w:t>Necessaire Make</w:t>
            </w:r>
            <w:r>
              <w:t xml:space="preserve">, seguiu o passo a passo e fez a primeira. Essa necessaire vende por </w:t>
            </w:r>
            <w:r>
              <w:rPr>
                <w:b/>
              </w:rPr>
              <w:t>R$ 130</w:t>
            </w:r>
            <w:r>
              <w:t xml:space="preserve"> pro cliente final. E sabe o que ela percebeu? Que a peça se vendia sozinha, porque é bonita, tem acabamento bom e serve pra presente."</w:t>
            </w:r>
          </w:p>
        </w:tc>
      </w:tr>
      <w:tr>
        <w:tc>
          <w:tcPr>
            <w:tcW w:type="dxa" w:w="4320"/>
          </w:tcPr>
          <w:p>
            <w:r>
              <w:t>Print da venda, story ou mensagem da cliente dela (real)</w:t>
            </w:r>
          </w:p>
        </w:tc>
        <w:tc>
          <w:tcPr>
            <w:tcW w:type="dxa" w:w="4320"/>
          </w:tcPr>
          <w:p>
            <w:r>
              <w:t xml:space="preserve">"Em </w:t>
            </w:r>
            <w:r>
              <w:rPr>
                <w:b/>
              </w:rPr>
              <w:t>[1 mês]</w:t>
            </w:r>
            <w:r>
              <w:t xml:space="preserve"> ela vendeu </w:t>
            </w:r>
            <w:r>
              <w:rPr>
                <w:b/>
              </w:rPr>
              <w:t>[5]</w:t>
            </w:r>
            <w:r>
              <w:t xml:space="preserve"> peças pra </w:t>
            </w:r>
            <w:r>
              <w:rPr>
                <w:b/>
              </w:rPr>
              <w:t>[amigas, vizinhas e clientes do Instagram]</w:t>
            </w:r>
            <w:r>
              <w:t xml:space="preserve">. Deu </w:t>
            </w:r>
            <w:r>
              <w:rPr>
                <w:b/>
              </w:rPr>
              <w:t>R$ [250]</w:t>
            </w:r>
            <w:r>
              <w:t xml:space="preserve"> de lucro. Pode parecer pouco, mas foi o primeiro mês, sem anúncio e sem loja."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"Se ela conseguiu começando do zero, você que já costura pode chegar lá mais rápido. O projeto da </w:t>
            </w:r>
            <w:r>
              <w:rPr>
                <w:b/>
              </w:rPr>
              <w:t>Necessaire Make</w:t>
            </w:r>
            <w:r>
              <w:t xml:space="preserve"> traz o passo a passo completo para produzir e para apresentar a peça à cliente. O investimento é de </w:t>
            </w:r>
            <w:r>
              <w:rPr>
                <w:b/>
              </w:rPr>
              <w:t>R$ [__]</w:t>
            </w:r>
            <w:r>
              <w:t xml:space="preserve">, pode se pagar com </w:t>
            </w:r>
            <w:r>
              <w:rPr>
                <w:b/>
              </w:rPr>
              <w:t>[__] vendas</w:t>
            </w:r>
            <w:r>
              <w:t xml:space="preserve"> e você tem </w:t>
            </w:r>
            <w:r>
              <w:rPr>
                <w:b/>
              </w:rPr>
              <w:t>[__] dias de garantia</w:t>
            </w:r>
            <w:r>
              <w:t>. Clique no botão abaixo, garanta o seu projeto agora e comece a sua primeira necessaire ainda hoje."</w:t>
            </w:r>
          </w:p>
        </w:tc>
      </w:tr>
    </w:tbl>
    <w:p/>
    <w:p>
      <w:r>
        <w:rPr>
          <w:b/>
        </w:rPr>
        <w:t>CTA:</w:t>
      </w:r>
      <w:r>
        <w:t xml:space="preserve"> "Clique no botão abaixo, garanta o projeto da Necessaire Make por </w:t>
      </w:r>
      <w:r>
        <w:rPr>
          <w:b/>
        </w:rPr>
        <w:t>R$ [__]</w:t>
      </w:r>
      <w:r>
        <w:t xml:space="preserve"> e comece a produzir hoje, com </w:t>
      </w:r>
      <w:r>
        <w:rPr>
          <w:b/>
        </w:rPr>
        <w:t>[__] dias de garantia</w:t>
      </w:r>
      <w:r>
        <w:t>."</w:t>
      </w:r>
    </w:p>
    <w:p>
      <w:r>
        <w:rPr>
          <w:b/>
        </w:rPr>
        <w:t>Legenda:</w:t>
      </w:r>
      <w:r>
        <w:t xml:space="preserve"> "A [Maria] vendeu [5] necessaires no primeiro mês. Resultados variam de pessoa para pessoa. Garanta o seu projeto pelo link da bio."</w:t>
      </w:r>
    </w:p>
    <w:p>
      <w:r>
        <w:rPr>
          <w:b/>
        </w:rPr>
        <w:t>Adapte:</w:t>
      </w:r>
      <w:r>
        <w:t xml:space="preserve"> nome, quantidade, valor, prazo, onde ela vendeu.</w:t>
      </w:r>
    </w:p>
    <w:p>
      <w:pPr>
        <w:pStyle w:val="Heading2"/>
      </w:pPr>
      <w:r>
        <w:t>Roteiro 2: "5 alunas, 5 resultados"</w:t>
      </w:r>
    </w:p>
    <w:p>
      <w:r>
        <w:rPr>
          <w:b/>
        </w:rPr>
        <w:t>Objetivo:</w:t>
      </w:r>
      <w:r>
        <w:t xml:space="preserve"> prova social em volume, deixando claro que os resultados variam e que cada uma foi no seu ritmo.</w:t>
      </w:r>
    </w:p>
    <w:p>
      <w:r>
        <w:rPr>
          <w:b/>
        </w:rPr>
        <w:t>Ganchos:</w:t>
      </w:r>
    </w:p>
    <w:p>
      <w:pPr>
        <w:ind w:left="340"/>
      </w:pPr>
      <w:r>
        <w:t>1. "5 mulheres, a mesma necessaire e 5 resultados diferentes. Quer ver?"</w:t>
      </w:r>
    </w:p>
    <w:p>
      <w:pPr>
        <w:ind w:left="340"/>
      </w:pPr>
      <w:r>
        <w:t xml:space="preserve">2. "Uma lucrou </w:t>
      </w:r>
      <w:r>
        <w:rPr>
          <w:b/>
        </w:rPr>
        <w:t>R$ [__]</w:t>
      </w:r>
      <w:r>
        <w:t xml:space="preserve">, outra </w:t>
      </w:r>
      <w:r>
        <w:rPr>
          <w:b/>
        </w:rPr>
        <w:t>R$ [__]</w:t>
      </w:r>
      <w:r>
        <w:t>. Por que o resultado muda tanto?"</w:t>
      </w:r>
    </w:p>
    <w:p>
      <w:pPr>
        <w:ind w:left="340"/>
      </w:pPr>
      <w:r>
        <w:t>3. "Eu não vou te prometer que você vai ganhar [X]. Vou te mostrar o que 5 alunas ganharam."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Você à câmera com 5 fotos atrás</w:t>
            </w:r>
          </w:p>
        </w:tc>
        <w:tc>
          <w:tcPr>
            <w:tcW w:type="dxa" w:w="4320"/>
          </w:tcPr>
          <w:p>
            <w:r>
              <w:t>(gancho escolhido)</w:t>
            </w:r>
          </w:p>
        </w:tc>
      </w:tr>
      <w:tr>
        <w:tc>
          <w:tcPr>
            <w:tcW w:type="dxa" w:w="4320"/>
          </w:tcPr>
          <w:p>
            <w:r>
              <w:t>Foto da aluna 1 + número na tela</w:t>
            </w:r>
          </w:p>
        </w:tc>
        <w:tc>
          <w:tcPr>
            <w:tcW w:type="dxa" w:w="4320"/>
          </w:tcPr>
          <w:p>
            <w:r>
              <w:t xml:space="preserve">"A [Nome 1] vendeu </w:t>
            </w:r>
            <w:r>
              <w:rPr>
                <w:b/>
              </w:rPr>
              <w:t>[__] peças</w:t>
            </w:r>
            <w:r>
              <w:t xml:space="preserve"> e ganhou </w:t>
            </w:r>
            <w:r>
              <w:rPr>
                <w:b/>
              </w:rPr>
              <w:t>R$ [__]</w:t>
            </w:r>
            <w:r>
              <w:t xml:space="preserve"> no primeiro mês."</w:t>
            </w:r>
          </w:p>
        </w:tc>
      </w:tr>
      <w:tr>
        <w:tc>
          <w:tcPr>
            <w:tcW w:type="dxa" w:w="4320"/>
          </w:tcPr>
          <w:p>
            <w:r>
              <w:t>Aluna 2</w:t>
            </w:r>
          </w:p>
        </w:tc>
        <w:tc>
          <w:tcPr>
            <w:tcW w:type="dxa" w:w="4320"/>
          </w:tcPr>
          <w:p>
            <w:r>
              <w:t xml:space="preserve">"A [Nome 2] vendeu </w:t>
            </w:r>
            <w:r>
              <w:rPr>
                <w:b/>
              </w:rPr>
              <w:t>[__]</w:t>
            </w:r>
            <w:r>
              <w:t xml:space="preserve"> e ganhou </w:t>
            </w:r>
            <w:r>
              <w:rPr>
                <w:b/>
              </w:rPr>
              <w:t>R$ [__]</w:t>
            </w:r>
            <w:r>
              <w:t>."</w:t>
            </w:r>
          </w:p>
        </w:tc>
      </w:tr>
      <w:tr>
        <w:tc>
          <w:tcPr>
            <w:tcW w:type="dxa" w:w="4320"/>
          </w:tcPr>
          <w:p>
            <w:r>
              <w:t>Aluna 3</w:t>
            </w:r>
          </w:p>
        </w:tc>
        <w:tc>
          <w:tcPr>
            <w:tcW w:type="dxa" w:w="4320"/>
          </w:tcPr>
          <w:p>
            <w:r>
              <w:t xml:space="preserve">"A [Nome 3] vendeu </w:t>
            </w:r>
            <w:r>
              <w:rPr>
                <w:b/>
              </w:rPr>
              <w:t>[__]</w:t>
            </w:r>
            <w:r>
              <w:t xml:space="preserve">, </w:t>
            </w:r>
            <w:r>
              <w:rPr>
                <w:b/>
              </w:rPr>
              <w:t>R$ [__]</w:t>
            </w:r>
            <w:r>
              <w:t>."</w:t>
            </w:r>
          </w:p>
        </w:tc>
      </w:tr>
      <w:tr>
        <w:tc>
          <w:tcPr>
            <w:tcW w:type="dxa" w:w="4320"/>
          </w:tcPr>
          <w:p>
            <w:r>
              <w:t>Aluna 4</w:t>
            </w:r>
          </w:p>
        </w:tc>
        <w:tc>
          <w:tcPr>
            <w:tcW w:type="dxa" w:w="4320"/>
          </w:tcPr>
          <w:p>
            <w:r>
              <w:t xml:space="preserve">"A [Nome 4]: </w:t>
            </w:r>
            <w:r>
              <w:rPr>
                <w:b/>
              </w:rPr>
              <w:t>[__]</w:t>
            </w:r>
            <w:r>
              <w:t xml:space="preserve"> peças, </w:t>
            </w:r>
            <w:r>
              <w:rPr>
                <w:b/>
              </w:rPr>
              <w:t>R$ [__]</w:t>
            </w:r>
            <w:r>
              <w:t>."</w:t>
            </w:r>
          </w:p>
        </w:tc>
      </w:tr>
      <w:tr>
        <w:tc>
          <w:tcPr>
            <w:tcW w:type="dxa" w:w="4320"/>
          </w:tcPr>
          <w:p>
            <w:r>
              <w:t>Aluna 5</w:t>
            </w:r>
          </w:p>
        </w:tc>
        <w:tc>
          <w:tcPr>
            <w:tcW w:type="dxa" w:w="4320"/>
          </w:tcPr>
          <w:p>
            <w:r>
              <w:t xml:space="preserve">"E a [Nome 5]: </w:t>
            </w:r>
            <w:r>
              <w:rPr>
                <w:b/>
              </w:rPr>
              <w:t>[__]</w:t>
            </w:r>
            <w:r>
              <w:t xml:space="preserve"> peças, </w:t>
            </w:r>
            <w:r>
              <w:rPr>
                <w:b/>
              </w:rPr>
              <w:t>R$ [__]</w:t>
            </w:r>
            <w:r>
              <w:t>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"Por que cada uma teve um resultado? Porque cada uma se dedicou de um jeito. Uma vendeu só pra [amigas]. Outra postou nos stories todo dia. Outra levou no [ateliê/feira]. O produto é o mesmo, a necessaire que vende por </w:t>
            </w:r>
            <w:r>
              <w:rPr>
                <w:b/>
              </w:rPr>
              <w:t>R$ 130</w:t>
            </w:r>
            <w:r>
              <w:t>. O que muda é o quanto você coloca em prática."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"Se você quer começar, o projeto está no botão abaixo. </w:t>
            </w:r>
            <w:r>
              <w:rPr>
                <w:b/>
              </w:rPr>
              <w:t>Resultados variam</w:t>
            </w:r>
            <w:r>
              <w:t xml:space="preserve">, mas o passo a passo é o mesmo para todas, e você tem </w:t>
            </w:r>
            <w:r>
              <w:rPr>
                <w:b/>
              </w:rPr>
              <w:t>[__] dias de garantia</w:t>
            </w:r>
            <w:r>
              <w:t xml:space="preserve"> para testar sem risco. Garanta o seu agora e comece ainda esta semana."</w:t>
            </w:r>
          </w:p>
        </w:tc>
      </w:tr>
    </w:tbl>
    <w:p/>
    <w:p>
      <w:r>
        <w:rPr>
          <w:b/>
        </w:rPr>
        <w:t>CTA:</w:t>
      </w:r>
      <w:r>
        <w:t xml:space="preserve"> "Garanta o projeto agora pelo botão abaixo e comece a sua primeira venda ainda esta semana."</w:t>
      </w:r>
    </w:p>
    <w:p>
      <w:r>
        <w:rPr>
          <w:b/>
        </w:rPr>
        <w:t>Nota:</w:t>
      </w:r>
      <w:r>
        <w:t xml:space="preserve"> se não tiver 5 alunas, use 3. Nunca invente a quantidade.</w:t>
      </w:r>
    </w:p>
    <w:p>
      <w:pPr>
        <w:pStyle w:val="Heading2"/>
      </w:pPr>
      <w:r>
        <w:t>Roteiro 3: "Ela achou que não ia vender"</w:t>
      </w:r>
    </w:p>
    <w:p>
      <w:r>
        <w:rPr>
          <w:b/>
        </w:rPr>
        <w:t>Objetivo:</w:t>
      </w:r>
      <w:r>
        <w:t xml:space="preserve"> prova social crua e rápida, muito boa para remarketing.</w:t>
      </w:r>
    </w:p>
    <w:p>
      <w:r>
        <w:rPr>
          <w:b/>
        </w:rPr>
        <w:t>Ganchos:</w:t>
      </w:r>
    </w:p>
    <w:p>
      <w:pPr>
        <w:ind w:left="340"/>
      </w:pPr>
      <w:r>
        <w:t>1. "Ela achou que não ia vender… olha a mensagem dela."</w:t>
      </w:r>
    </w:p>
    <w:p>
      <w:pPr>
        <w:ind w:left="340"/>
      </w:pPr>
      <w:r>
        <w:t>2. "Essa mensagem chegou às [22h] e eu precisei te mostrar."</w:t>
      </w:r>
    </w:p>
    <w:p>
      <w:pPr>
        <w:ind w:left="340"/>
      </w:pPr>
      <w:r>
        <w:t>3. "Quando a aluna manda isso, eu sei que o projeto funciona."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Print da mensagem (real), com a foto da aluna cobrindo nome se ela não autorizar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Zoom na mensagem, lendo</w:t>
            </w:r>
          </w:p>
        </w:tc>
        <w:tc>
          <w:tcPr>
            <w:tcW w:type="dxa" w:w="4320"/>
          </w:tcPr>
          <w:p>
            <w:r>
              <w:t xml:space="preserve">"A [Ana] me mandou isso depois da </w:t>
            </w:r>
            <w:r>
              <w:rPr>
                <w:b/>
              </w:rPr>
              <w:t>primeira venda</w:t>
            </w:r>
            <w:r>
              <w:t>: '[reproduza o depoimento real]'."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"Ela vendeu a necessaire por </w:t>
            </w:r>
            <w:r>
              <w:rPr>
                <w:b/>
              </w:rPr>
              <w:t>R$ 130</w:t>
            </w:r>
            <w:r>
              <w:t>, pra uma amiga que viu no story. E o mais legal não foi o dinheiro: foi ver que ela consegue."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"Se você também quer viver isso, garanta o projeto agora. Com o passo a passo você produz a primeira necessaire e pode fazer a sua primeira venda ainda esta semana. Clique em </w:t>
            </w:r>
            <w:r>
              <w:rPr>
                <w:b/>
              </w:rPr>
              <w:t>Quero o projeto</w:t>
            </w:r>
            <w:r>
              <w:t xml:space="preserve"> e comece hoje."</w:t>
            </w:r>
          </w:p>
        </w:tc>
      </w:tr>
    </w:tbl>
    <w:p/>
    <w:p>
      <w:r>
        <w:rPr>
          <w:b/>
        </w:rPr>
        <w:t>CTA:</w:t>
      </w:r>
      <w:r>
        <w:t xml:space="preserve"> "A sua primeira venda pode ser esta semana. Clique no botão abaixo e garanta o projeto hoje."</w:t>
      </w:r>
    </w:p>
    <w:p>
      <w:r>
        <w:rPr>
          <w:b/>
        </w:rPr>
        <w:t>Cuidado:</w:t>
      </w:r>
      <w:r>
        <w:t xml:space="preserve"> só publique com autorização da aluna.</w:t>
      </w:r>
    </w:p>
    <w:p>
      <w:pPr>
        <w:pStyle w:val="Heading1"/>
      </w:pPr>
      <w:r>
        <w:t>PARTE 2: A dor de vender para o cliente final</w:t>
      </w:r>
    </w:p>
    <w:p>
      <w:pPr>
        <w:pStyle w:val="Heading2"/>
      </w:pPr>
      <w:r>
        <w:t>Roteiro 4: "Você sabe fazer, mas não sabe vender"</w:t>
      </w:r>
    </w:p>
    <w:p>
      <w:r>
        <w:rPr>
          <w:b/>
        </w:rPr>
        <w:t>Ganchos:</w:t>
      </w:r>
    </w:p>
    <w:p>
      <w:pPr>
        <w:ind w:left="340"/>
      </w:pPr>
      <w:r>
        <w:t xml:space="preserve">1. "Você faz lindo, mas </w:t>
      </w:r>
      <w:r>
        <w:rPr>
          <w:b/>
        </w:rPr>
        <w:t>ninguém compra</w:t>
      </w:r>
      <w:r>
        <w:t>? O problema não é a sua costura."</w:t>
      </w:r>
    </w:p>
    <w:p>
      <w:pPr>
        <w:ind w:left="340"/>
      </w:pPr>
      <w:r>
        <w:t>2. "Peça pronta, parada na gaveta? Isso tem nome e tem solução."</w:t>
      </w:r>
    </w:p>
    <w:p>
      <w:pPr>
        <w:ind w:left="340"/>
      </w:pPr>
      <w:r>
        <w:t>3. "Tem peça que você ama e a cliente não compra. Por quê?"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Você segurando uma peça, cara de quem já passou por isso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Mostre gavetas ou prateleira com peças paradas</w:t>
            </w:r>
          </w:p>
        </w:tc>
        <w:tc>
          <w:tcPr>
            <w:tcW w:type="dxa" w:w="4320"/>
          </w:tcPr>
          <w:p>
            <w:r>
              <w:t>"Muita costureira aprende a fazer, faz bonito, posta e… silêncio. Ninguém compra. Aí bate a dúvida: será que meu preço tá alto? Será que a peça é feia? Não é isso."</w:t>
            </w:r>
          </w:p>
        </w:tc>
      </w:tr>
      <w:tr>
        <w:tc>
          <w:tcPr>
            <w:tcW w:type="dxa" w:w="4320"/>
          </w:tcPr>
          <w:p>
            <w:r>
              <w:t>Você à câmera, tom de explicação</w:t>
            </w:r>
          </w:p>
        </w:tc>
        <w:tc>
          <w:tcPr>
            <w:tcW w:type="dxa" w:w="4320"/>
          </w:tcPr>
          <w:p>
            <w:r>
              <w:t xml:space="preserve">"O problema é que você faz o que </w:t>
            </w:r>
            <w:r>
              <w:rPr>
                <w:b/>
              </w:rPr>
              <w:t>você</w:t>
            </w:r>
            <w:r>
              <w:t xml:space="preserve"> gosta, e não o que a cliente </w:t>
            </w:r>
            <w:r>
              <w:rPr>
                <w:b/>
              </w:rPr>
              <w:t>quer comprar</w:t>
            </w:r>
            <w:r>
              <w:t>. Produto que vende tem três coisas: a cliente já procura por ele, tem um preço que ela aceita pagar e dá margem pra você."</w:t>
            </w:r>
          </w:p>
        </w:tc>
      </w:tr>
      <w:tr>
        <w:tc>
          <w:tcPr>
            <w:tcW w:type="dxa" w:w="4320"/>
          </w:tcPr>
          <w:p>
            <w:r>
              <w:t xml:space="preserve">Mostre a </w:t>
            </w:r>
            <w:r>
              <w:rPr>
                <w:b/>
              </w:rPr>
              <w:t>Necessaire Make</w:t>
            </w:r>
            <w:r>
              <w:t xml:space="preserve"> pronta</w:t>
            </w:r>
          </w:p>
        </w:tc>
        <w:tc>
          <w:tcPr>
            <w:tcW w:type="dxa" w:w="4320"/>
          </w:tcPr>
          <w:p>
            <w:r>
              <w:t xml:space="preserve">"A </w:t>
            </w:r>
            <w:r>
              <w:rPr>
                <w:b/>
              </w:rPr>
              <w:t>Necessaire Make</w:t>
            </w:r>
            <w:r>
              <w:t xml:space="preserve"> é assim. Vende por </w:t>
            </w:r>
            <w:r>
              <w:rPr>
                <w:b/>
              </w:rPr>
              <w:t>R$ 130</w:t>
            </w:r>
            <w:r>
              <w:t xml:space="preserve"> e as clientes pedem, porque é presente, é útil e é bonita. O projeto já vem pensado pra isso: você sabe o que fazer </w:t>
            </w:r>
            <w:r>
              <w:rPr>
                <w:b/>
              </w:rPr>
              <w:t>e</w:t>
            </w:r>
            <w:r>
              <w:t xml:space="preserve"> como apresentar."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"Quer deixar de ter peça parada e passar a ter um produto que sai? Garanta agora o projeto da </w:t>
            </w:r>
            <w:r>
              <w:rPr>
                <w:b/>
              </w:rPr>
              <w:t>Necessaire Make</w:t>
            </w:r>
            <w:r>
              <w:t>, produza a primeira peça esta semana e coloque na vitrine o que a cliente realmente compra. Clique no botão abaixo."</w:t>
            </w:r>
          </w:p>
        </w:tc>
      </w:tr>
    </w:tbl>
    <w:p/>
    <w:p>
      <w:r>
        <w:rPr>
          <w:b/>
        </w:rPr>
        <w:t>CTA:</w:t>
      </w:r>
      <w:r>
        <w:t xml:space="preserve"> "Garanta o projeto pelo botão abaixo e troque a peça parada por um produto que vende."</w:t>
      </w:r>
    </w:p>
    <w:p>
      <w:pPr>
        <w:pStyle w:val="Heading2"/>
      </w:pPr>
      <w:r>
        <w:t>Roteiro 5: "A matemática do lucro"</w:t>
      </w:r>
    </w:p>
    <w:p>
      <w:r>
        <w:rPr>
          <w:b/>
        </w:rPr>
        <w:t>Ganchos:</w:t>
      </w:r>
    </w:p>
    <w:p>
      <w:pPr>
        <w:ind w:left="340"/>
      </w:pPr>
      <w:r>
        <w:t xml:space="preserve">1. "Quanto você ganha vendendo </w:t>
      </w:r>
      <w:r>
        <w:rPr>
          <w:b/>
        </w:rPr>
        <w:t>uma</w:t>
      </w:r>
      <w:r>
        <w:t xml:space="preserve"> necessaire? Vou fazer a conta na sua frente."</w:t>
      </w:r>
    </w:p>
    <w:p>
      <w:pPr>
        <w:ind w:left="340"/>
      </w:pPr>
      <w:r>
        <w:t>2. "Se você vender só [5] por mês, olha quanto sobra."</w:t>
      </w:r>
    </w:p>
    <w:p>
      <w:pPr>
        <w:ind w:left="340"/>
      </w:pPr>
      <w:r>
        <w:t>3. "Faz a conta comigo: tem produto que paga o investimento em [__] vendas."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Calculadora na tela ou papel e caneta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Escreva na tela conforme fala</w:t>
            </w:r>
          </w:p>
        </w:tc>
        <w:tc>
          <w:tcPr>
            <w:tcW w:type="dxa" w:w="4320"/>
          </w:tcPr>
          <w:p>
            <w:r>
              <w:t xml:space="preserve">"A necessaire vende por </w:t>
            </w:r>
            <w:r>
              <w:rPr>
                <w:b/>
              </w:rPr>
              <w:t>R$ 130</w:t>
            </w:r>
            <w:r>
              <w:t xml:space="preserve">. O material custa uns </w:t>
            </w:r>
            <w:r>
              <w:rPr>
                <w:b/>
              </w:rPr>
              <w:t>R$ [__]</w:t>
            </w:r>
            <w:r>
              <w:t xml:space="preserve">. Sobra </w:t>
            </w:r>
            <w:r>
              <w:rPr>
                <w:b/>
              </w:rPr>
              <w:t>R$ [__]</w:t>
            </w:r>
            <w:r>
              <w:t xml:space="preserve"> em cada peça."</w:t>
            </w:r>
          </w:p>
        </w:tc>
      </w:tr>
      <w:tr>
        <w:tc>
          <w:tcPr>
            <w:tcW w:type="dxa" w:w="4320"/>
          </w:tcPr>
          <w:p>
            <w:r>
              <w:t>Multiplique na tela</w:t>
            </w:r>
          </w:p>
        </w:tc>
        <w:tc>
          <w:tcPr>
            <w:tcW w:type="dxa" w:w="4320"/>
          </w:tcPr>
          <w:p>
            <w:r>
              <w:t xml:space="preserve">"Vendendo </w:t>
            </w:r>
            <w:r>
              <w:rPr>
                <w:b/>
              </w:rPr>
              <w:t>[5]</w:t>
            </w:r>
            <w:r>
              <w:t xml:space="preserve"> por mês: </w:t>
            </w:r>
            <w:r>
              <w:rPr>
                <w:b/>
              </w:rPr>
              <w:t>R$ [__]</w:t>
            </w:r>
            <w:r>
              <w:t xml:space="preserve">. Vendendo </w:t>
            </w:r>
            <w:r>
              <w:rPr>
                <w:b/>
              </w:rPr>
              <w:t>[8]</w:t>
            </w:r>
            <w:r>
              <w:t xml:space="preserve">: </w:t>
            </w:r>
            <w:r>
              <w:rPr>
                <w:b/>
              </w:rPr>
              <w:t>R$ [__]</w:t>
            </w:r>
            <w:r>
              <w:t>. E isso com uma única peça."</w:t>
            </w:r>
          </w:p>
        </w:tc>
      </w:tr>
      <w:tr>
        <w:tc>
          <w:tcPr>
            <w:tcW w:type="dxa" w:w="4320"/>
          </w:tcPr>
          <w:p>
            <w:r>
              <w:t xml:space="preserve">Mostre a </w:t>
            </w:r>
            <w:r>
              <w:rPr>
                <w:b/>
              </w:rPr>
              <w:t>Térmica Mimo</w:t>
            </w:r>
          </w:p>
        </w:tc>
        <w:tc>
          <w:tcPr>
            <w:tcW w:type="dxa" w:w="4320"/>
          </w:tcPr>
          <w:p>
            <w:r>
              <w:t xml:space="preserve">"Agora pensa na </w:t>
            </w:r>
            <w:r>
              <w:rPr>
                <w:b/>
              </w:rPr>
              <w:t>Térmica Mimo</w:t>
            </w:r>
            <w:r>
              <w:t xml:space="preserve">. Ela vende por </w:t>
            </w:r>
            <w:r>
              <w:rPr>
                <w:b/>
              </w:rPr>
              <w:t>R$ 145</w:t>
            </w:r>
            <w:r>
              <w:t>. Duas peças, dois públicos e mais vendas na mesma semana."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"Cada caso é um caso e os resultados variam, mas a conta fecha. Se ela fecha para você também, garanta o projeto agora: são </w:t>
            </w:r>
            <w:r>
              <w:rPr>
                <w:b/>
              </w:rPr>
              <w:t>R$ [__]</w:t>
            </w:r>
            <w:r>
              <w:t xml:space="preserve"> de investimento que podem se pagar com </w:t>
            </w:r>
            <w:r>
              <w:rPr>
                <w:b/>
              </w:rPr>
              <w:t>[__] vendas</w:t>
            </w:r>
            <w:r>
              <w:t>. O botão está logo abaixo."</w:t>
            </w:r>
          </w:p>
        </w:tc>
      </w:tr>
    </w:tbl>
    <w:p/>
    <w:p>
      <w:r>
        <w:rPr>
          <w:b/>
        </w:rPr>
        <w:t>Adapte:</w:t>
      </w:r>
      <w:r>
        <w:t xml:space="preserve"> use o custo real do material. </w:t>
      </w:r>
      <w:r>
        <w:rPr>
          <w:b/>
        </w:rPr>
        <w:t>Não prometa lucro sem base.</w:t>
      </w:r>
    </w:p>
    <w:p>
      <w:pPr>
        <w:pStyle w:val="Heading2"/>
      </w:pPr>
      <w:r>
        <w:t>Roteiro 6: "Ninguém paga R$ 130 numa necessaire"</w:t>
      </w:r>
    </w:p>
    <w:p>
      <w:r>
        <w:rPr>
          <w:b/>
        </w:rPr>
        <w:t>Objetivo:</w:t>
      </w:r>
      <w:r>
        <w:t xml:space="preserve"> quebrar a objeção de preço, que é a mais comum.</w:t>
      </w:r>
    </w:p>
    <w:p>
      <w:r>
        <w:rPr>
          <w:b/>
        </w:rPr>
        <w:t>Ganchos:</w:t>
      </w:r>
    </w:p>
    <w:p>
      <w:pPr>
        <w:ind w:left="340"/>
      </w:pPr>
      <w:r>
        <w:t>1. "'Mas será que alguém paga R$ 130 numa necessaire?' Paga. E eu te mostro por quê."</w:t>
      </w:r>
    </w:p>
    <w:p>
      <w:pPr>
        <w:ind w:left="340"/>
      </w:pPr>
      <w:r>
        <w:t>2. "Quer saber por que a cliente paga mais caro por uma peça feita à mão?"</w:t>
      </w:r>
    </w:p>
    <w:p>
      <w:pPr>
        <w:ind w:left="340"/>
      </w:pPr>
      <w:r>
        <w:t>3. "Se você acha que R$ 130 é caro pra uma necessaire, vê isso antes."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Você à câmera, tom desafiador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 xml:space="preserve">Mostre uma necessaire de loja barata ao lado da </w:t>
            </w:r>
            <w:r>
              <w:rPr>
                <w:b/>
              </w:rPr>
              <w:t>Make</w:t>
            </w:r>
          </w:p>
        </w:tc>
        <w:tc>
          <w:tcPr>
            <w:tcW w:type="dxa" w:w="4320"/>
          </w:tcPr>
          <w:p>
            <w:r>
              <w:t xml:space="preserve">"Uma necessaire de loja custa R$ 30 e dura três meses. A cliente sabe disso. Quando ela compra uma peça </w:t>
            </w:r>
            <w:r>
              <w:rPr>
                <w:b/>
              </w:rPr>
              <w:t>feita à mão</w:t>
            </w:r>
            <w:r>
              <w:t>, ela compra acabamento, exclusividade e durabilidade."</w:t>
            </w:r>
          </w:p>
        </w:tc>
      </w:tr>
      <w:tr>
        <w:tc>
          <w:tcPr>
            <w:tcW w:type="dxa" w:w="4320"/>
          </w:tcPr>
          <w:p>
            <w:r>
              <w:t>Close na costura, forro, zíper, tecido</w:t>
            </w:r>
          </w:p>
        </w:tc>
        <w:tc>
          <w:tcPr>
            <w:tcW w:type="dxa" w:w="4320"/>
          </w:tcPr>
          <w:p>
            <w:r>
              <w:t xml:space="preserve">"Olha a costura. O forro. O zíper. Isso é o que faz ela pagar </w:t>
            </w:r>
            <w:r>
              <w:rPr>
                <w:b/>
              </w:rPr>
              <w:t>R$ 130</w:t>
            </w:r>
            <w:r>
              <w:t xml:space="preserve"> sem pestanejar. E quando a cliente presenteia, ainda mais: ninguém quer dar uma necessaire de R$ 30 de presente."</w:t>
            </w:r>
          </w:p>
        </w:tc>
      </w:tr>
      <w:tr>
        <w:tc>
          <w:tcPr>
            <w:tcW w:type="dxa" w:w="4320"/>
          </w:tcPr>
          <w:p>
            <w:r>
              <w:t>Prints de clientes reais elogiando</w:t>
            </w:r>
          </w:p>
        </w:tc>
        <w:tc>
          <w:tcPr>
            <w:tcW w:type="dxa" w:w="4320"/>
          </w:tcPr>
          <w:p>
            <w:r>
              <w:t xml:space="preserve">"A [Maria] vendeu </w:t>
            </w:r>
            <w:r>
              <w:rPr>
                <w:b/>
              </w:rPr>
              <w:t>[__]</w:t>
            </w:r>
            <w:r>
              <w:t xml:space="preserve"> dessa para </w:t>
            </w:r>
            <w:r>
              <w:rPr>
                <w:b/>
              </w:rPr>
              <w:t>[tipo de cliente]</w:t>
            </w:r>
            <w:r>
              <w:t xml:space="preserve"> sem baixar o preço. Quando você apresenta bem, a cliente entende o valor."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"O projeto te ensina a fazer </w:t>
            </w:r>
            <w:r>
              <w:rPr>
                <w:b/>
              </w:rPr>
              <w:t>e</w:t>
            </w:r>
            <w:r>
              <w:t xml:space="preserve"> a apresentar a peça para a cliente aceitar o preço de </w:t>
            </w:r>
            <w:r>
              <w:rPr>
                <w:b/>
              </w:rPr>
              <w:t>R$ 130</w:t>
            </w:r>
            <w:r>
              <w:t xml:space="preserve">. Garanta o seu agora, com </w:t>
            </w:r>
            <w:r>
              <w:rPr>
                <w:b/>
              </w:rPr>
              <w:t>[__] dias de garantia</w:t>
            </w:r>
            <w:r>
              <w:t>, e comece a vender peças que as clientes valorizam."</w:t>
            </w:r>
          </w:p>
        </w:tc>
      </w:tr>
    </w:tbl>
    <w:p/>
    <w:p>
      <w:pPr>
        <w:pStyle w:val="Heading1"/>
      </w:pPr>
      <w:r>
        <w:t>PARTE 3: Térmica Mimo</w:t>
      </w:r>
    </w:p>
    <w:p>
      <w:pPr>
        <w:pStyle w:val="Heading2"/>
      </w:pPr>
      <w:r>
        <w:t>Roteiro 7: Mães e bebês</w:t>
      </w:r>
    </w:p>
    <w:p>
      <w:r>
        <w:rPr>
          <w:b/>
        </w:rPr>
        <w:t>Ganchos:</w:t>
      </w:r>
    </w:p>
    <w:p>
      <w:pPr>
        <w:ind w:left="340"/>
      </w:pPr>
      <w:r>
        <w:t xml:space="preserve">1. "Toda mãe de bebê precisa de uma e </w:t>
      </w:r>
      <w:r>
        <w:rPr>
          <w:b/>
        </w:rPr>
        <w:t>paga feliz por R$ 145</w:t>
      </w:r>
      <w:r>
        <w:t>."</w:t>
      </w:r>
    </w:p>
    <w:p>
      <w:pPr>
        <w:ind w:left="340"/>
      </w:pPr>
      <w:r>
        <w:t>2. "Mamadeira quente demais ou gelada demais na rua? Tem solução e dá pra você vender."</w:t>
      </w:r>
    </w:p>
    <w:p>
      <w:pPr>
        <w:ind w:left="340"/>
      </w:pPr>
      <w:r>
        <w:t xml:space="preserve">3. "O produto que as mães </w:t>
      </w:r>
      <w:r>
        <w:rPr>
          <w:b/>
        </w:rPr>
        <w:t>procuram</w:t>
      </w:r>
      <w:r>
        <w:t xml:space="preserve"> e você pode fazer em casa."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Mãe (ou simulação) com bebê e mamadeira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 xml:space="preserve">Mostre a </w:t>
            </w:r>
            <w:r>
              <w:rPr>
                <w:b/>
              </w:rPr>
              <w:t>Térmica Mimo</w:t>
            </w:r>
            <w:r>
              <w:t xml:space="preserve"> aberta, com a mamadeira dentro</w:t>
            </w:r>
          </w:p>
        </w:tc>
        <w:tc>
          <w:tcPr>
            <w:tcW w:type="dxa" w:w="4320"/>
          </w:tcPr>
          <w:p>
            <w:r>
              <w:t xml:space="preserve">"A </w:t>
            </w:r>
            <w:r>
              <w:rPr>
                <w:b/>
              </w:rPr>
              <w:t>Térmica Mimo</w:t>
            </w:r>
            <w:r>
              <w:t xml:space="preserve"> mantém a mamadeira na temperatura certa por mais tempo e ainda é linda. Dá pra levar no passeio, na consulta, na casa da avó."</w:t>
            </w:r>
          </w:p>
        </w:tc>
      </w:tr>
      <w:tr>
        <w:tc>
          <w:tcPr>
            <w:tcW w:type="dxa" w:w="4320"/>
          </w:tcPr>
          <w:p>
            <w:r>
              <w:t>Close nos detalhes: alça, bolso, acabamento</w:t>
            </w:r>
          </w:p>
        </w:tc>
        <w:tc>
          <w:tcPr>
            <w:tcW w:type="dxa" w:w="4320"/>
          </w:tcPr>
          <w:p>
            <w:r>
              <w:t xml:space="preserve">"É um produto que a mãe </w:t>
            </w:r>
            <w:r>
              <w:rPr>
                <w:b/>
              </w:rPr>
              <w:t>procura</w:t>
            </w:r>
            <w:r>
              <w:t>. Você não precisa convencer ninguém de que ela precisa, só mostrar que a sua é bonita e bem-feita."</w:t>
            </w:r>
          </w:p>
        </w:tc>
      </w:tr>
      <w:tr>
        <w:tc>
          <w:tcPr>
            <w:tcW w:type="dxa" w:w="4320"/>
          </w:tcPr>
          <w:p>
            <w:r>
              <w:t>Print de venda real</w:t>
            </w:r>
          </w:p>
        </w:tc>
        <w:tc>
          <w:tcPr>
            <w:tcW w:type="dxa" w:w="4320"/>
          </w:tcPr>
          <w:p>
            <w:r>
              <w:t xml:space="preserve">"A [Joana] vendeu </w:t>
            </w:r>
            <w:r>
              <w:rPr>
                <w:b/>
              </w:rPr>
              <w:t>[__]</w:t>
            </w:r>
            <w:r>
              <w:t xml:space="preserve"> num [chá de bebê / grupo de mães] e ganhou </w:t>
            </w:r>
            <w:r>
              <w:rPr>
                <w:b/>
              </w:rPr>
              <w:t>R$ [__]</w:t>
            </w:r>
            <w:r>
              <w:t>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"Se você quer um produto com saída garantida entre as mães, garanta agora o projeto da </w:t>
            </w:r>
            <w:r>
              <w:rPr>
                <w:b/>
              </w:rPr>
              <w:t>Térmica Mimo</w:t>
            </w:r>
            <w:r>
              <w:t xml:space="preserve">. Você aprende a fazer e começa a vender por </w:t>
            </w:r>
            <w:r>
              <w:rPr>
                <w:b/>
              </w:rPr>
              <w:t>R$ 145</w:t>
            </w:r>
            <w:r>
              <w:t>. Clique no botão abaixo e comece hoje."</w:t>
            </w:r>
          </w:p>
        </w:tc>
      </w:tr>
    </w:tbl>
    <w:p/>
    <w:p>
      <w:r>
        <w:rPr>
          <w:b/>
        </w:rPr>
        <w:t>Cuidado:</w:t>
      </w:r>
      <w:r>
        <w:t xml:space="preserve"> não prometa benefício técnico (tempo exato de temperatura) sem testar. Use o que for comprovado.</w:t>
      </w:r>
    </w:p>
    <w:p>
      <w:pPr>
        <w:pStyle w:val="Heading2"/>
      </w:pPr>
      <w:r>
        <w:t>Roteiro 8: Presente de chá de bebê e Dia das Mães</w:t>
      </w:r>
    </w:p>
    <w:p>
      <w:r>
        <w:rPr>
          <w:b/>
        </w:rPr>
        <w:t>Ganchos:</w:t>
      </w:r>
    </w:p>
    <w:p>
      <w:pPr>
        <w:ind w:left="340"/>
      </w:pPr>
      <w:r>
        <w:t xml:space="preserve">1. "O presente que </w:t>
      </w:r>
      <w:r>
        <w:rPr>
          <w:b/>
        </w:rPr>
        <w:t>vende sozinho</w:t>
      </w:r>
      <w:r>
        <w:t>: chá de bebê, enxoval, Dia das Mães."</w:t>
      </w:r>
    </w:p>
    <w:p>
      <w:pPr>
        <w:ind w:left="340"/>
      </w:pPr>
      <w:r>
        <w:t>2. "Precisa de presente pra chá de bebê? Essa é a peça."</w:t>
      </w:r>
    </w:p>
    <w:p>
      <w:pPr>
        <w:ind w:left="340"/>
      </w:pPr>
      <w:r>
        <w:t xml:space="preserve">3. "Quem faz a </w:t>
      </w:r>
      <w:r>
        <w:rPr>
          <w:b/>
        </w:rPr>
        <w:t>Mimo</w:t>
      </w:r>
      <w:r>
        <w:t xml:space="preserve"> vende o ano inteiro. Por quê?"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Embrulho de presente com a Mimo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Mostre a peça com laço, embalada</w:t>
            </w:r>
          </w:p>
        </w:tc>
        <w:tc>
          <w:tcPr>
            <w:tcW w:type="dxa" w:w="4320"/>
          </w:tcPr>
          <w:p>
            <w:r>
              <w:t>"A cada mês tem um chá de bebê, um enxoval ou uma amiga que acabou de ganhar filho. É um presente bonito, útil e que a pessoa lembra de quem deu."</w:t>
            </w:r>
          </w:p>
        </w:tc>
      </w:tr>
      <w:tr>
        <w:tc>
          <w:tcPr>
            <w:tcW w:type="dxa" w:w="4320"/>
          </w:tcPr>
          <w:p>
            <w:r>
              <w:t>Mostre a embalagem e etiqueta</w:t>
            </w:r>
          </w:p>
        </w:tc>
        <w:tc>
          <w:tcPr>
            <w:tcW w:type="dxa" w:w="4320"/>
          </w:tcPr>
          <w:p>
            <w:r>
              <w:t xml:space="preserve">"Com ticket de </w:t>
            </w:r>
            <w:r>
              <w:rPr>
                <w:b/>
              </w:rPr>
              <w:t>R$ 145</w:t>
            </w:r>
            <w:r>
              <w:t>, você vende bem e ainda pode personalizar com o nome do bebê."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"Quem faz e vende essa peça tem saída o ano todo. Garanta agora o projeto completo da </w:t>
            </w:r>
            <w:r>
              <w:rPr>
                <w:b/>
              </w:rPr>
              <w:t>Mimo</w:t>
            </w:r>
            <w:r>
              <w:t xml:space="preserve"> e comece a produzir para o próximo chá de bebê. Clique no botão abaixo."</w:t>
            </w:r>
          </w:p>
        </w:tc>
      </w:tr>
    </w:tbl>
    <w:p/>
    <w:p>
      <w:pPr>
        <w:pStyle w:val="Heading1"/>
      </w:pPr>
      <w:r>
        <w:t>PARTE 4: Dona de ateliê e fim de ano</w:t>
      </w:r>
    </w:p>
    <w:p>
      <w:pPr>
        <w:pStyle w:val="Heading2"/>
      </w:pPr>
      <w:r>
        <w:t>Roteiro 9: "Fature 3x o valor que você investiu"</w:t>
      </w:r>
    </w:p>
    <w:p>
      <w:r>
        <w:rPr>
          <w:b/>
        </w:rPr>
        <w:t>Objetivo:</w:t>
      </w:r>
      <w:r>
        <w:t xml:space="preserve"> ROI. Falar com a dona de ateliê que já tem estrutura e só precisa de um produto que venda.</w:t>
      </w:r>
    </w:p>
    <w:p>
      <w:r>
        <w:rPr>
          <w:b/>
        </w:rPr>
        <w:t>Ganchos:</w:t>
      </w:r>
    </w:p>
    <w:p>
      <w:pPr>
        <w:ind w:left="340"/>
      </w:pPr>
      <w:r>
        <w:t xml:space="preserve">1. "Dona de ateliê: e se </w:t>
      </w:r>
      <w:r>
        <w:rPr>
          <w:b/>
        </w:rPr>
        <w:t>um único produto</w:t>
      </w:r>
      <w:r>
        <w:t xml:space="preserve"> devolvesse </w:t>
      </w:r>
      <w:r>
        <w:rPr>
          <w:b/>
        </w:rPr>
        <w:t>3x</w:t>
      </w:r>
      <w:r>
        <w:t xml:space="preserve"> o que você investiu?"</w:t>
      </w:r>
    </w:p>
    <w:p>
      <w:pPr>
        <w:ind w:left="340"/>
      </w:pPr>
      <w:r>
        <w:t xml:space="preserve">2. "Quanto o seu ateliê fatura por mês? E se um produto novo somasse </w:t>
      </w:r>
      <w:r>
        <w:rPr>
          <w:b/>
        </w:rPr>
        <w:t>R$ [__]</w:t>
      </w:r>
      <w:r>
        <w:t>?"</w:t>
      </w:r>
    </w:p>
    <w:p>
      <w:pPr>
        <w:ind w:left="340"/>
      </w:pPr>
      <w:r>
        <w:t xml:space="preserve">3. "Esse investimento pode se pagar em </w:t>
      </w:r>
      <w:r>
        <w:rPr>
          <w:b/>
        </w:rPr>
        <w:t>[__] vendas</w:t>
      </w:r>
      <w:r>
        <w:t>. Quer ver a conta?"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Você no ateliê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Mostre tela com a conta ou papel</w:t>
            </w:r>
          </w:p>
        </w:tc>
        <w:tc>
          <w:tcPr>
            <w:tcW w:type="dxa" w:w="4320"/>
          </w:tcPr>
          <w:p>
            <w:r>
              <w:t xml:space="preserve">"O projeto da </w:t>
            </w:r>
            <w:r>
              <w:rPr>
                <w:b/>
              </w:rPr>
              <w:t>Necessaire Make</w:t>
            </w:r>
            <w:r>
              <w:t xml:space="preserve"> custa </w:t>
            </w:r>
            <w:r>
              <w:rPr>
                <w:b/>
              </w:rPr>
              <w:t>R$ [__]</w:t>
            </w:r>
            <w:r>
              <w:t xml:space="preserve">. A necessaire você vende por </w:t>
            </w:r>
            <w:r>
              <w:rPr>
                <w:b/>
              </w:rPr>
              <w:t>R$ 130</w:t>
            </w:r>
            <w:r>
              <w:t xml:space="preserve">. Com </w:t>
            </w:r>
            <w:r>
              <w:rPr>
                <w:b/>
              </w:rPr>
              <w:t>[__] peças</w:t>
            </w:r>
            <w:r>
              <w:t xml:space="preserve"> vendidas o projeto já se pagou. A partir daí, é lucro."</w:t>
            </w:r>
          </w:p>
        </w:tc>
      </w:tr>
      <w:tr>
        <w:tc>
          <w:tcPr>
            <w:tcW w:type="dxa" w:w="4320"/>
          </w:tcPr>
          <w:p>
            <w:r>
              <w:t>Mostre a peça e a etiqueta de preço</w:t>
            </w:r>
          </w:p>
        </w:tc>
        <w:tc>
          <w:tcPr>
            <w:tcW w:type="dxa" w:w="4320"/>
          </w:tcPr>
          <w:p>
            <w:r>
              <w:t xml:space="preserve">"Se você vender </w:t>
            </w:r>
            <w:r>
              <w:rPr>
                <w:b/>
              </w:rPr>
              <w:t>[8] unidades</w:t>
            </w:r>
            <w:r>
              <w:t xml:space="preserve">, são </w:t>
            </w:r>
            <w:r>
              <w:rPr>
                <w:b/>
              </w:rPr>
              <w:t>R$ [1.040]</w:t>
            </w:r>
            <w:r>
              <w:t xml:space="preserve"> de faturamento. Se o material for </w:t>
            </w:r>
            <w:r>
              <w:rPr>
                <w:b/>
              </w:rPr>
              <w:t>R$ [__]</w:t>
            </w:r>
            <w:r>
              <w:t xml:space="preserve">, sobram </w:t>
            </w:r>
            <w:r>
              <w:rPr>
                <w:b/>
              </w:rPr>
              <w:t>R$ [__]</w:t>
            </w:r>
            <w:r>
              <w:t xml:space="preserve">. Isso é </w:t>
            </w:r>
            <w:r>
              <w:rPr>
                <w:b/>
              </w:rPr>
              <w:t>[3x]</w:t>
            </w:r>
            <w:r>
              <w:t xml:space="preserve"> o que você investiu."</w:t>
            </w:r>
          </w:p>
        </w:tc>
      </w:tr>
      <w:tr>
        <w:tc>
          <w:tcPr>
            <w:tcW w:type="dxa" w:w="4320"/>
          </w:tcPr>
          <w:p>
            <w:r>
              <w:t>Print real de aluna</w:t>
            </w:r>
          </w:p>
        </w:tc>
        <w:tc>
          <w:tcPr>
            <w:tcW w:type="dxa" w:w="4320"/>
          </w:tcPr>
          <w:p>
            <w:r>
              <w:t xml:space="preserve">"As alunas </w:t>
            </w:r>
            <w:r>
              <w:rPr>
                <w:b/>
              </w:rPr>
              <w:t>[__]</w:t>
            </w:r>
            <w:r>
              <w:t xml:space="preserve"> já venderam </w:t>
            </w:r>
            <w:r>
              <w:rPr>
                <w:b/>
              </w:rPr>
              <w:t>[__]</w:t>
            </w:r>
            <w:r>
              <w:t xml:space="preserve"> no primeiro mês." </w:t>
            </w:r>
            <w:r>
              <w:rPr>
                <w:i/>
              </w:rPr>
              <w:t>(só se for real)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"Os </w:t>
            </w:r>
            <w:r>
              <w:rPr>
                <w:b/>
              </w:rPr>
              <w:t>resultados variam</w:t>
            </w:r>
            <w:r>
              <w:t>, mas se a conta fecha para você, o momento é agora: garanta o projeto antes do fim de ano e chegue ao Natal com produto pronto e caixa. Clique no botão abaixo."</w:t>
            </w:r>
          </w:p>
        </w:tc>
      </w:tr>
    </w:tbl>
    <w:p/>
    <w:p>
      <w:r>
        <w:rPr>
          <w:b/>
        </w:rPr>
        <w:t>Atenção:</w:t>
      </w:r>
      <w:r>
        <w:t xml:space="preserve"> só use "3x" se a conta real sustentar.</w:t>
      </w:r>
    </w:p>
    <w:p>
      <w:pPr>
        <w:pStyle w:val="Heading2"/>
      </w:pPr>
      <w:r>
        <w:t>Roteiro 10: "Lucre até [80]% por peça"</w:t>
      </w:r>
    </w:p>
    <w:p>
      <w:r>
        <w:rPr>
          <w:b/>
        </w:rPr>
        <w:t>Ganchos:</w:t>
      </w:r>
    </w:p>
    <w:p>
      <w:pPr>
        <w:ind w:left="340"/>
      </w:pPr>
      <w:r>
        <w:t xml:space="preserve">1. "Sabe aquele produto com </w:t>
      </w:r>
      <w:r>
        <w:rPr>
          <w:b/>
        </w:rPr>
        <w:t>margem que compensa</w:t>
      </w:r>
      <w:r>
        <w:t>?"</w:t>
      </w:r>
    </w:p>
    <w:p>
      <w:pPr>
        <w:ind w:left="340"/>
      </w:pPr>
      <w:r>
        <w:t>2. "Você sabe quanto realmente lucra em cada peça do seu ateliê?"</w:t>
      </w:r>
    </w:p>
    <w:p>
      <w:pPr>
        <w:ind w:left="340"/>
      </w:pPr>
      <w:r>
        <w:t>3. "Não adianta vender muito se sobra pouco. Olha a margem dessa."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Você segurando a necessaire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Escreva na tela a conta</w:t>
            </w:r>
          </w:p>
        </w:tc>
        <w:tc>
          <w:tcPr>
            <w:tcW w:type="dxa" w:w="4320"/>
          </w:tcPr>
          <w:p>
            <w:r>
              <w:t xml:space="preserve">"Esta necessaire sai por </w:t>
            </w:r>
            <w:r>
              <w:rPr>
                <w:b/>
              </w:rPr>
              <w:t>R$ [__]</w:t>
            </w:r>
            <w:r>
              <w:t xml:space="preserve"> de material e vende por </w:t>
            </w:r>
            <w:r>
              <w:rPr>
                <w:b/>
              </w:rPr>
              <w:t>R$ 130</w:t>
            </w:r>
            <w:r>
              <w:t xml:space="preserve">. É uma margem de </w:t>
            </w:r>
            <w:r>
              <w:rPr>
                <w:b/>
              </w:rPr>
              <w:t>até [80]%</w:t>
            </w:r>
            <w:r>
              <w:t xml:space="preserve"> sobre o que você investe na peça."</w:t>
            </w:r>
          </w:p>
        </w:tc>
      </w:tr>
      <w:tr>
        <w:tc>
          <w:tcPr>
            <w:tcW w:type="dxa" w:w="4320"/>
          </w:tcPr>
          <w:p>
            <w:r>
              <w:t>Mostre outra peça de ateliê de margem baixa</w:t>
            </w:r>
          </w:p>
        </w:tc>
        <w:tc>
          <w:tcPr>
            <w:tcW w:type="dxa" w:w="4320"/>
          </w:tcPr>
          <w:p>
            <w:r>
              <w:t xml:space="preserve">"Muita peça do ateliê dá trabalho e sobra pouco. O segredo é ter produtos de </w:t>
            </w:r>
            <w:r>
              <w:rPr>
                <w:b/>
              </w:rPr>
              <w:t>margem alta</w:t>
            </w:r>
            <w:r>
              <w:t>, que você faz rápido e vende bem."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>"Quer ter peças de margem alta no seu ateliê? Garanta o projeto agora, faça a conta com o seu custo real e comece a lucrar já nas primeiras vendas. Clique no botão abaixo."</w:t>
            </w:r>
          </w:p>
        </w:tc>
      </w:tr>
    </w:tbl>
    <w:p/>
    <w:p>
      <w:r>
        <w:rPr>
          <w:b/>
        </w:rPr>
        <w:t>Atenção:</w:t>
      </w:r>
      <w:r>
        <w:t xml:space="preserve"> só use o percentual depois de conferir a conta com o custo real.</w:t>
      </w:r>
    </w:p>
    <w:p>
      <w:pPr>
        <w:pStyle w:val="Heading2"/>
      </w:pPr>
      <w:r>
        <w:t>Roteiro 11: "Venda [8] unidades no primeiro mês"</w:t>
      </w:r>
    </w:p>
    <w:p>
      <w:r>
        <w:rPr>
          <w:b/>
        </w:rPr>
        <w:t>Ganchos:</w:t>
      </w:r>
    </w:p>
    <w:p>
      <w:pPr>
        <w:ind w:left="340"/>
      </w:pPr>
      <w:r>
        <w:t xml:space="preserve">1. "Meta pro primeiro mês: </w:t>
      </w:r>
      <w:r>
        <w:rPr>
          <w:b/>
        </w:rPr>
        <w:t>[8] necessaires</w:t>
      </w:r>
      <w:r>
        <w:t>. Dá pra fazer?"</w:t>
      </w:r>
    </w:p>
    <w:p>
      <w:pPr>
        <w:ind w:left="340"/>
      </w:pPr>
      <w:r>
        <w:t>2. "Quantas peças você precisa vender pra valer a pena? Eu te mostro."</w:t>
      </w:r>
    </w:p>
    <w:p>
      <w:pPr>
        <w:ind w:left="340"/>
      </w:pPr>
      <w:r>
        <w:t>3. "Dividi a meta em pedacinhos e ficou fácil."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Calendário ou lista com 8 tracinhos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Mostre o plano na tela</w:t>
            </w:r>
          </w:p>
        </w:tc>
        <w:tc>
          <w:tcPr>
            <w:tcW w:type="dxa" w:w="4320"/>
          </w:tcPr>
          <w:p>
            <w:r>
              <w:t xml:space="preserve">"São </w:t>
            </w:r>
            <w:r>
              <w:rPr>
                <w:b/>
              </w:rPr>
              <w:t>[8] peças</w:t>
            </w:r>
            <w:r>
              <w:t xml:space="preserve"> em 30 dias. Isso dá </w:t>
            </w:r>
            <w:r>
              <w:rPr>
                <w:b/>
              </w:rPr>
              <w:t>duas por semana</w:t>
            </w:r>
            <w:r>
              <w:t xml:space="preserve">. Pode vender </w:t>
            </w:r>
            <w:r>
              <w:rPr>
                <w:b/>
              </w:rPr>
              <w:t>uma pra amiga, uma pra vizinha, uma pelo story</w:t>
            </w:r>
            <w:r>
              <w:t>."</w:t>
            </w:r>
          </w:p>
        </w:tc>
      </w:tr>
      <w:tr>
        <w:tc>
          <w:tcPr>
            <w:tcW w:type="dxa" w:w="4320"/>
          </w:tcPr>
          <w:p>
            <w:r>
              <w:t>Conta na tela</w:t>
            </w:r>
          </w:p>
        </w:tc>
        <w:tc>
          <w:tcPr>
            <w:tcW w:type="dxa" w:w="4320"/>
          </w:tcPr>
          <w:p>
            <w:r>
              <w:t>"</w:t>
            </w:r>
            <w:r>
              <w:rPr>
                <w:b/>
              </w:rPr>
              <w:t>[8] × R$ 130 = R$ [1.040]</w:t>
            </w:r>
            <w:r>
              <w:t xml:space="preserve">. Menos o material, sobram </w:t>
            </w:r>
            <w:r>
              <w:rPr>
                <w:b/>
              </w:rPr>
              <w:t>R$ [__]</w:t>
            </w:r>
            <w:r>
              <w:t xml:space="preserve"> de lucro."</w:t>
            </w:r>
          </w:p>
        </w:tc>
      </w:tr>
      <w:tr>
        <w:tc>
          <w:tcPr>
            <w:tcW w:type="dxa" w:w="4320"/>
          </w:tcPr>
          <w:p>
            <w:r>
              <w:t>Print de aluna</w:t>
            </w:r>
          </w:p>
        </w:tc>
        <w:tc>
          <w:tcPr>
            <w:tcW w:type="dxa" w:w="4320"/>
          </w:tcPr>
          <w:p>
            <w:r>
              <w:t xml:space="preserve">"A [Maria] chegou em </w:t>
            </w:r>
            <w:r>
              <w:rPr>
                <w:b/>
              </w:rPr>
              <w:t>[__]</w:t>
            </w:r>
            <w:r>
              <w:t xml:space="preserve"> vendas em </w:t>
            </w:r>
            <w:r>
              <w:rPr>
                <w:b/>
              </w:rPr>
              <w:t>[__]</w:t>
            </w:r>
            <w:r>
              <w:t xml:space="preserve">." </w:t>
            </w:r>
            <w:r>
              <w:rPr>
                <w:i/>
              </w:rPr>
              <w:t>(real)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"O passo a passo de produção e de venda está no projeto. Garanta o seu agora, faça a primeira peça esta semana e comece a contar as </w:t>
            </w:r>
            <w:r>
              <w:rPr>
                <w:b/>
              </w:rPr>
              <w:t>[8]</w:t>
            </w:r>
            <w:r>
              <w:t xml:space="preserve"> vendas. Clique no botão abaixo."</w:t>
            </w:r>
          </w:p>
        </w:tc>
      </w:tr>
    </w:tbl>
    <w:p/>
    <w:p>
      <w:pPr>
        <w:pStyle w:val="Heading2"/>
      </w:pPr>
      <w:r>
        <w:t>Roteiro 12: Fim de ano, faturar mais no ateliê</w:t>
      </w:r>
    </w:p>
    <w:p>
      <w:r>
        <w:rPr>
          <w:b/>
        </w:rPr>
        <w:t>Ganchos:</w:t>
      </w:r>
    </w:p>
    <w:p>
      <w:pPr>
        <w:ind w:left="340"/>
      </w:pPr>
      <w:r>
        <w:t xml:space="preserve">1. "Quer </w:t>
      </w:r>
      <w:r>
        <w:rPr>
          <w:b/>
        </w:rPr>
        <w:t>aumentar o faturamento do seu ateliê neste fim de ano</w:t>
      </w:r>
      <w:r>
        <w:t>?"</w:t>
      </w:r>
    </w:p>
    <w:p>
      <w:pPr>
        <w:ind w:left="340"/>
      </w:pPr>
      <w:r>
        <w:t>2. "O Natal é a maior época de venda do ateliê. Você tá preparada?"</w:t>
      </w:r>
    </w:p>
    <w:p>
      <w:pPr>
        <w:ind w:left="340"/>
      </w:pPr>
      <w:r>
        <w:t>3. "Amigo secreto, presente de Natal, Black Friday: tem produto certo pra isso."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Ateliê com decoração de fim de ano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"No fim de ano a cliente compra presente pra todo mundo: amiga, mãe, sogra, professora. E ela quer algo </w:t>
            </w:r>
            <w:r>
              <w:rPr>
                <w:b/>
              </w:rPr>
              <w:t>bonito, útil e feito com carinho</w:t>
            </w:r>
            <w:r>
              <w:t>."</w:t>
            </w:r>
          </w:p>
        </w:tc>
      </w:tr>
      <w:tr>
        <w:tc>
          <w:tcPr>
            <w:tcW w:type="dxa" w:w="4320"/>
          </w:tcPr>
          <w:p>
            <w:r>
              <w:t xml:space="preserve">Mostre a </w:t>
            </w:r>
            <w:r>
              <w:rPr>
                <w:b/>
              </w:rPr>
              <w:t>Necessaire Make</w:t>
            </w:r>
            <w:r>
              <w:t xml:space="preserve"> embalada para presente</w:t>
            </w:r>
          </w:p>
        </w:tc>
        <w:tc>
          <w:tcPr>
            <w:tcW w:type="dxa" w:w="4320"/>
          </w:tcPr>
          <w:p>
            <w:r>
              <w:t xml:space="preserve">"A </w:t>
            </w:r>
            <w:r>
              <w:rPr>
                <w:b/>
              </w:rPr>
              <w:t>Necessaire Make</w:t>
            </w:r>
            <w:r>
              <w:t xml:space="preserve"> é isso. Vende por </w:t>
            </w:r>
            <w:r>
              <w:rPr>
                <w:b/>
              </w:rPr>
              <w:t>R$ 130</w:t>
            </w:r>
            <w:r>
              <w:t>, cabe em qualquer bolsa e vira presente fácil. Você oferece em kit, com embalagem especial, e aumenta o ticket."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"Quem começar agora tem tempo de produzir e vender </w:t>
            </w:r>
            <w:r>
              <w:rPr>
                <w:b/>
              </w:rPr>
              <w:t>antes do Natal</w:t>
            </w:r>
            <w:r>
              <w:t>. Quem deixa pra dezembro perde a corrida."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>"Quem começar agora produz e vende antes do Natal, e quem deixa para dezembro fica sem tempo. Garanta o projeto hoje, no botão abaixo, e comece a produzir esta semana."</w:t>
            </w:r>
          </w:p>
        </w:tc>
      </w:tr>
    </w:tbl>
    <w:p/>
    <w:p>
      <w:pPr>
        <w:pStyle w:val="Heading2"/>
      </w:pPr>
      <w:r>
        <w:t>Roteiro 13: Urgência de produção</w:t>
      </w:r>
    </w:p>
    <w:p>
      <w:r>
        <w:rPr>
          <w:b/>
        </w:rPr>
        <w:t>Ganchos:</w:t>
      </w:r>
    </w:p>
    <w:p>
      <w:pPr>
        <w:ind w:left="340"/>
      </w:pPr>
      <w:r>
        <w:t xml:space="preserve">1. "Faltam </w:t>
      </w:r>
      <w:r>
        <w:rPr>
          <w:b/>
        </w:rPr>
        <w:t>[__] semanas</w:t>
      </w:r>
      <w:r>
        <w:t xml:space="preserve"> pro Natal. Dá tempo de produzir?"</w:t>
      </w:r>
    </w:p>
    <w:p>
      <w:pPr>
        <w:ind w:left="340"/>
      </w:pPr>
      <w:r>
        <w:t xml:space="preserve">2. "Se você começar hoje, consegue fazer </w:t>
      </w:r>
      <w:r>
        <w:rPr>
          <w:b/>
        </w:rPr>
        <w:t>[__] peças</w:t>
      </w:r>
      <w:r>
        <w:t xml:space="preserve"> antes do Natal."</w:t>
      </w:r>
    </w:p>
    <w:p>
      <w:pPr>
        <w:ind w:left="340"/>
      </w:pPr>
      <w:r>
        <w:t>3. "Quem começa em novembro vende menos. Por quê?"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Calendário com a data do Natal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Conta na tela</w:t>
            </w:r>
          </w:p>
        </w:tc>
        <w:tc>
          <w:tcPr>
            <w:tcW w:type="dxa" w:w="4320"/>
          </w:tcPr>
          <w:p>
            <w:r>
              <w:t xml:space="preserve">"Cada peça leva cerca de </w:t>
            </w:r>
            <w:r>
              <w:rPr>
                <w:b/>
              </w:rPr>
              <w:t>[__] horas</w:t>
            </w:r>
            <w:r>
              <w:t xml:space="preserve">. Se você produzir </w:t>
            </w:r>
            <w:r>
              <w:rPr>
                <w:b/>
              </w:rPr>
              <w:t>[2] por dia</w:t>
            </w:r>
            <w:r>
              <w:t xml:space="preserve">, em </w:t>
            </w:r>
            <w:r>
              <w:rPr>
                <w:b/>
              </w:rPr>
              <w:t>[2] semanas</w:t>
            </w:r>
            <w:r>
              <w:t xml:space="preserve"> são </w:t>
            </w:r>
            <w:r>
              <w:rPr>
                <w:b/>
              </w:rPr>
              <w:t>[__] peças</w:t>
            </w:r>
            <w:r>
              <w:t xml:space="preserve"> prontas pra vender."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"As encomendas de Natal começam </w:t>
            </w:r>
            <w:r>
              <w:rPr>
                <w:b/>
              </w:rPr>
              <w:t>[cedo]</w:t>
            </w:r>
            <w:r>
              <w:t>. Quem tem produto pronto vende. Quem precisa produzir depois, fica sem tempo."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>"Cada dia que passa são peças a menos para o Natal. Garanta o projeto agora e comece a produzir hoje. O botão está logo abaixo."</w:t>
            </w:r>
          </w:p>
        </w:tc>
      </w:tr>
    </w:tbl>
    <w:p/>
    <w:p>
      <w:pPr>
        <w:pStyle w:val="Heading2"/>
      </w:pPr>
      <w:r>
        <w:t>Roteiro 14: Kit presente (Necessaire + Mimo)</w:t>
      </w:r>
    </w:p>
    <w:p>
      <w:r>
        <w:rPr>
          <w:b/>
        </w:rPr>
        <w:t>Ganchos:</w:t>
      </w:r>
    </w:p>
    <w:p>
      <w:pPr>
        <w:ind w:left="340"/>
      </w:pPr>
      <w:r>
        <w:t xml:space="preserve">1. "O kit que </w:t>
      </w:r>
      <w:r>
        <w:rPr>
          <w:b/>
        </w:rPr>
        <w:t>aumenta o ticket médio</w:t>
      </w:r>
      <w:r>
        <w:t xml:space="preserve"> do seu ateliê."</w:t>
      </w:r>
    </w:p>
    <w:p>
      <w:pPr>
        <w:ind w:left="340"/>
      </w:pPr>
      <w:r>
        <w:t>2. "Como vender duas peças na mesma compra."</w:t>
      </w:r>
    </w:p>
    <w:p>
      <w:pPr>
        <w:ind w:left="340"/>
      </w:pPr>
      <w:r>
        <w:t>3. "Um kit, dois públicos, o dobro de vendas."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As duas peças lado a lado, embaladas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Mostre cada uma</w:t>
            </w:r>
          </w:p>
        </w:tc>
        <w:tc>
          <w:tcPr>
            <w:tcW w:type="dxa" w:w="4320"/>
          </w:tcPr>
          <w:p>
            <w:r>
              <w:t xml:space="preserve">"Você tem a </w:t>
            </w:r>
            <w:r>
              <w:rPr>
                <w:b/>
              </w:rPr>
              <w:t>Necessaire Make</w:t>
            </w:r>
            <w:r>
              <w:t xml:space="preserve"> por </w:t>
            </w:r>
            <w:r>
              <w:rPr>
                <w:b/>
              </w:rPr>
              <w:t>R$ 130</w:t>
            </w:r>
            <w:r>
              <w:t xml:space="preserve"> e a </w:t>
            </w:r>
            <w:r>
              <w:rPr>
                <w:b/>
              </w:rPr>
              <w:t>Térmica Mimo</w:t>
            </w:r>
            <w:r>
              <w:t xml:space="preserve"> por </w:t>
            </w:r>
            <w:r>
              <w:rPr>
                <w:b/>
              </w:rPr>
              <w:t>R$ 145</w:t>
            </w:r>
            <w:r>
              <w:t xml:space="preserve">. Juntas: </w:t>
            </w:r>
            <w:r>
              <w:rPr>
                <w:b/>
              </w:rPr>
              <w:t>R$ 275</w:t>
            </w:r>
            <w:r>
              <w:t>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>"Uma cliente compra a necessaire pra ela e a Mimo pra presentear a amiga que teve bebê. Você vende duas peças numa conversa só."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"Se você oferecer o kit com um desconto de </w:t>
            </w:r>
            <w:r>
              <w:rPr>
                <w:b/>
              </w:rPr>
              <w:t>[__]</w:t>
            </w:r>
            <w:r>
              <w:t xml:space="preserve"> ou embalagem especial, vira presente fácil de fechar."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"Escolha por onde começar: </w:t>
            </w:r>
            <w:r>
              <w:rPr>
                <w:b/>
              </w:rPr>
              <w:t>Necessaire Make</w:t>
            </w:r>
            <w:r>
              <w:t xml:space="preserve"> ou </w:t>
            </w:r>
            <w:r>
              <w:rPr>
                <w:b/>
              </w:rPr>
              <w:t>Térmica Mimo</w:t>
            </w:r>
            <w:r>
              <w:t>. Garanta os dois projetos e monte o kit de presente antes do Natal, ou comece por um e adicione o outro depois. Clique no botão abaixo."</w:t>
            </w:r>
          </w:p>
        </w:tc>
      </w:tr>
    </w:tbl>
    <w:p/>
    <w:p>
      <w:pPr>
        <w:pStyle w:val="Heading2"/>
      </w:pPr>
      <w:r>
        <w:t>Roteiro 15: Peça parada no estoque</w:t>
      </w:r>
    </w:p>
    <w:p>
      <w:r>
        <w:rPr>
          <w:b/>
        </w:rPr>
        <w:t>Ganchos:</w:t>
      </w:r>
    </w:p>
    <w:p>
      <w:pPr>
        <w:ind w:left="340"/>
      </w:pPr>
      <w:r>
        <w:t xml:space="preserve">1. "Seu ateliê tem peça parada que </w:t>
      </w:r>
      <w:r>
        <w:rPr>
          <w:b/>
        </w:rPr>
        <w:t>não sai</w:t>
      </w:r>
      <w:r>
        <w:t>?"</w:t>
      </w:r>
    </w:p>
    <w:p>
      <w:pPr>
        <w:ind w:left="340"/>
      </w:pPr>
      <w:r>
        <w:t>2. "Produto bonito não é sinônimo de produto que vende."</w:t>
      </w:r>
    </w:p>
    <w:p>
      <w:pPr>
        <w:ind w:left="340"/>
      </w:pPr>
      <w:r>
        <w:t>3. "Antes de fazer mais uma peça, responde essa pergunta."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Prateleira com peças paradas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>"Toda dona de ateliê já teve isso: você ama a peça, posta, e ninguém compra. Aquilo prende dinheiro e espaço."</w:t>
            </w:r>
          </w:p>
        </w:tc>
      </w:tr>
      <w:tr>
        <w:tc>
          <w:tcPr>
            <w:tcW w:type="dxa" w:w="4320"/>
          </w:tcPr>
          <w:p>
            <w:r>
              <w:t>Mostre a necessaire e a Mimo</w:t>
            </w:r>
          </w:p>
        </w:tc>
        <w:tc>
          <w:tcPr>
            <w:tcW w:type="dxa" w:w="4320"/>
          </w:tcPr>
          <w:p>
            <w:r>
              <w:t xml:space="preserve">"O ateliê precisa de produtos que </w:t>
            </w:r>
            <w:r>
              <w:rPr>
                <w:b/>
              </w:rPr>
              <w:t>giram</w:t>
            </w:r>
            <w:r>
              <w:t>. A necessaire e a Térmica Mimo são fáceis de vender porque são presente, são úteis e têm preço que a cliente aceita."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"Coloque na vitrine o que gira. Garanta agora o projeto da </w:t>
            </w:r>
            <w:r>
              <w:rPr>
                <w:b/>
              </w:rPr>
              <w:t>Necessaire Make</w:t>
            </w:r>
            <w:r>
              <w:t xml:space="preserve"> e da </w:t>
            </w:r>
            <w:r>
              <w:rPr>
                <w:b/>
              </w:rPr>
              <w:t>Térmica Mimo</w:t>
            </w:r>
            <w:r>
              <w:t xml:space="preserve"> e troque o que está parado por produtos que a cliente procura. Clique no botão abaixo."</w:t>
            </w:r>
          </w:p>
        </w:tc>
      </w:tr>
    </w:tbl>
    <w:p/>
    <w:p>
      <w:pPr>
        <w:pStyle w:val="Heading2"/>
      </w:pPr>
      <w:r>
        <w:t>Roteiro 16: Pouco capital</w:t>
      </w:r>
    </w:p>
    <w:p>
      <w:r>
        <w:rPr>
          <w:b/>
        </w:rPr>
        <w:t>Ganchos:</w:t>
      </w:r>
    </w:p>
    <w:p>
      <w:pPr>
        <w:ind w:left="340"/>
      </w:pPr>
      <w:r>
        <w:t xml:space="preserve">1. "Não tem dinheiro pra investir em mil modelos? Começa por </w:t>
      </w:r>
      <w:r>
        <w:rPr>
          <w:b/>
        </w:rPr>
        <w:t>um</w:t>
      </w:r>
      <w:r>
        <w:t>."</w:t>
      </w:r>
    </w:p>
    <w:p>
      <w:pPr>
        <w:ind w:left="340"/>
      </w:pPr>
      <w:r>
        <w:t>2. "Dá pra começar um produto novo gastando pouco."</w:t>
      </w:r>
    </w:p>
    <w:p>
      <w:pPr>
        <w:ind w:left="340"/>
      </w:pPr>
      <w:r>
        <w:t>3. "Quanto custa testar uma peça nova? Eu te mostro."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>"Muita gente trava porque acha que precisa investir muito pra ter produto novo. Não precisa."</w:t>
            </w:r>
          </w:p>
        </w:tc>
      </w:tr>
      <w:tr>
        <w:tc>
          <w:tcPr>
            <w:tcW w:type="dxa" w:w="4320"/>
          </w:tcPr>
          <w:p>
            <w:r>
              <w:t>Conta na tela</w:t>
            </w:r>
          </w:p>
        </w:tc>
        <w:tc>
          <w:tcPr>
            <w:tcW w:type="dxa" w:w="4320"/>
          </w:tcPr>
          <w:p>
            <w:r>
              <w:t xml:space="preserve">"Projeto de </w:t>
            </w:r>
            <w:r>
              <w:rPr>
                <w:b/>
              </w:rPr>
              <w:t>R$ [__]</w:t>
            </w:r>
            <w:r>
              <w:t xml:space="preserve"> + material de </w:t>
            </w:r>
            <w:r>
              <w:rPr>
                <w:b/>
              </w:rPr>
              <w:t>R$ [__]</w:t>
            </w:r>
            <w:r>
              <w:t xml:space="preserve"> por peça. Na primeira venda de </w:t>
            </w:r>
            <w:r>
              <w:rPr>
                <w:b/>
              </w:rPr>
              <w:t>R$ 130</w:t>
            </w:r>
            <w:r>
              <w:t xml:space="preserve"> você já recupera parte. Com </w:t>
            </w:r>
            <w:r>
              <w:rPr>
                <w:b/>
              </w:rPr>
              <w:t>[__] vendas</w:t>
            </w:r>
            <w:r>
              <w:t>, o projeto se paga."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"Comece pequeno, teste e venda. Com o projeto de </w:t>
            </w:r>
            <w:r>
              <w:rPr>
                <w:b/>
              </w:rPr>
              <w:t>R$ [__]</w:t>
            </w:r>
            <w:r>
              <w:t xml:space="preserve"> e o material de </w:t>
            </w:r>
            <w:r>
              <w:rPr>
                <w:b/>
              </w:rPr>
              <w:t>R$ [__]</w:t>
            </w:r>
            <w:r>
              <w:t xml:space="preserve"> por peça, você recupera o investimento em </w:t>
            </w:r>
            <w:r>
              <w:rPr>
                <w:b/>
              </w:rPr>
              <w:t>[__] vendas</w:t>
            </w:r>
            <w:r>
              <w:t xml:space="preserve"> e ainda tem </w:t>
            </w:r>
            <w:r>
              <w:rPr>
                <w:b/>
              </w:rPr>
              <w:t>[__] dias de garantia</w:t>
            </w:r>
            <w:r>
              <w:t>. Garanta o seu agora, no botão abaixo."</w:t>
            </w:r>
          </w:p>
        </w:tc>
      </w:tr>
    </w:tbl>
    <w:p/>
    <w:p>
      <w:pPr>
        <w:pStyle w:val="Heading2"/>
      </w:pPr>
      <w:r>
        <w:t>Roteiro 17: Prova social de ateliê</w:t>
      </w:r>
    </w:p>
    <w:p>
      <w:r>
        <w:rPr>
          <w:b/>
        </w:rPr>
        <w:t>Ganchos:</w:t>
      </w:r>
    </w:p>
    <w:p>
      <w:pPr>
        <w:ind w:left="340"/>
      </w:pPr>
      <w:r>
        <w:t xml:space="preserve">1. "Ela tem um ateliê e </w:t>
      </w:r>
      <w:r>
        <w:rPr>
          <w:b/>
        </w:rPr>
        <w:t>[aumentou o faturamento do mês]</w:t>
      </w:r>
      <w:r>
        <w:t xml:space="preserve"> com um produto novo."</w:t>
      </w:r>
    </w:p>
    <w:p>
      <w:pPr>
        <w:ind w:left="340"/>
      </w:pPr>
      <w:r>
        <w:t>2. "A dona do ateliê [__] conta o que mudou depois da Necessaire Make."</w:t>
      </w:r>
    </w:p>
    <w:p>
      <w:pPr>
        <w:ind w:left="340"/>
      </w:pPr>
      <w:r>
        <w:t>3. "Ela já tinha clientes. O que ela precisava era de um produto novo."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Foto do ateliê da aluna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Vídeo ou áudio da aluna (real, autorizado)</w:t>
            </w:r>
          </w:p>
        </w:tc>
        <w:tc>
          <w:tcPr>
            <w:tcW w:type="dxa" w:w="4320"/>
          </w:tcPr>
          <w:p>
            <w:r>
              <w:t xml:space="preserve">"A [Nome] tem o ateliê [__] há [__] anos. Ela adicionou a </w:t>
            </w:r>
            <w:r>
              <w:rPr>
                <w:b/>
              </w:rPr>
              <w:t>Necessaire Make</w:t>
            </w:r>
            <w:r>
              <w:t xml:space="preserve"> e em </w:t>
            </w:r>
            <w:r>
              <w:rPr>
                <w:b/>
              </w:rPr>
              <w:t>[1 mês]</w:t>
            </w:r>
            <w:r>
              <w:t xml:space="preserve"> vendeu </w:t>
            </w:r>
            <w:r>
              <w:rPr>
                <w:b/>
              </w:rPr>
              <w:t>[__]</w:t>
            </w:r>
            <w:r>
              <w:t xml:space="preserve"> unidades, </w:t>
            </w:r>
            <w:r>
              <w:rPr>
                <w:b/>
              </w:rPr>
              <w:t>R$ [__]</w:t>
            </w:r>
            <w:r>
              <w:t>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>"Ela já tinha cliente, já tinha estrutura. Só precisava de um produto que encaixasse na vitrine. É isso que o projeto entrega."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"Se o seu ateliê precisa de um produto novo para o fim de ano, garanta agora o projeto da </w:t>
            </w:r>
            <w:r>
              <w:rPr>
                <w:b/>
              </w:rPr>
              <w:t>Necessaire Make</w:t>
            </w:r>
            <w:r>
              <w:t xml:space="preserve"> e coloque na vitrine antes do Natal. Clique no botão abaixo."</w:t>
            </w:r>
          </w:p>
        </w:tc>
      </w:tr>
    </w:tbl>
    <w:p/>
    <w:p>
      <w:r>
        <w:rPr>
          <w:b/>
        </w:rPr>
        <w:t>Atenção:</w:t>
      </w:r>
      <w:r>
        <w:t xml:space="preserve"> precisa ser real e autorizado.</w:t>
      </w:r>
    </w:p>
    <w:p>
      <w:pPr>
        <w:pStyle w:val="Heading1"/>
      </w:pPr>
      <w:r>
        <w:t>PARTE 5: Remarketing</w:t>
      </w:r>
    </w:p>
    <w:p>
      <w:pPr>
        <w:pStyle w:val="Heading2"/>
      </w:pPr>
      <w:r>
        <w:t>Roteiro 18: Quebra de objeções</w:t>
      </w:r>
    </w:p>
    <w:p>
      <w:r>
        <w:rPr>
          <w:b/>
        </w:rPr>
        <w:t>Ganchos:</w:t>
      </w:r>
    </w:p>
    <w:p>
      <w:pPr>
        <w:ind w:left="340"/>
      </w:pPr>
      <w:r>
        <w:t>1. "Ficou com dúvida? Vou responder as três mais comuns."</w:t>
      </w:r>
    </w:p>
    <w:p>
      <w:pPr>
        <w:ind w:left="340"/>
      </w:pPr>
      <w:r>
        <w:t>2. "'Não sei se vou conseguir.' Olha isso."</w:t>
      </w:r>
    </w:p>
    <w:p>
      <w:pPr>
        <w:ind w:left="340"/>
      </w:pPr>
      <w:r>
        <w:t>3. "Antes de desistir, assiste esse vídeo."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Texto na tela: "Não tenho experiência"</w:t>
            </w:r>
          </w:p>
        </w:tc>
        <w:tc>
          <w:tcPr>
            <w:tcW w:type="dxa" w:w="4320"/>
          </w:tcPr>
          <w:p>
            <w:r>
              <w:t>"</w:t>
            </w:r>
            <w:r>
              <w:rPr>
                <w:b/>
              </w:rPr>
              <w:t>'Não tenho experiência.'</w:t>
            </w:r>
            <w:r>
              <w:t xml:space="preserve"> O projeto é passo a passo, feito pra quem está começando. Se você sabe [o básico], consegue."</w:t>
            </w:r>
          </w:p>
        </w:tc>
      </w:tr>
      <w:tr>
        <w:tc>
          <w:tcPr>
            <w:tcW w:type="dxa" w:w="4320"/>
          </w:tcPr>
          <w:p>
            <w:r>
              <w:t>Texto na tela: "Não sei se vou vender"</w:t>
            </w:r>
          </w:p>
        </w:tc>
        <w:tc>
          <w:tcPr>
            <w:tcW w:type="dxa" w:w="4320"/>
          </w:tcPr>
          <w:p>
            <w:r>
              <w:t>"</w:t>
            </w:r>
            <w:r>
              <w:rPr>
                <w:b/>
              </w:rPr>
              <w:t>'Não sei se vou vender.'</w:t>
            </w:r>
            <w:r>
              <w:t xml:space="preserve"> Olha o que as alunas [__] conseguiram." </w:t>
            </w:r>
            <w:r>
              <w:rPr>
                <w:i/>
              </w:rPr>
              <w:t>(prints reais)</w:t>
            </w:r>
          </w:p>
        </w:tc>
      </w:tr>
      <w:tr>
        <w:tc>
          <w:tcPr>
            <w:tcW w:type="dxa" w:w="4320"/>
          </w:tcPr>
          <w:p>
            <w:r>
              <w:t>Texto na tela: "E se eu não gostar?"</w:t>
            </w:r>
          </w:p>
        </w:tc>
        <w:tc>
          <w:tcPr>
            <w:tcW w:type="dxa" w:w="4320"/>
          </w:tcPr>
          <w:p>
            <w:r>
              <w:t>"</w:t>
            </w:r>
            <w:r>
              <w:rPr>
                <w:b/>
              </w:rPr>
              <w:t>'E se eu não gostar?'</w:t>
            </w:r>
            <w:r>
              <w:t xml:space="preserve"> Você tem </w:t>
            </w:r>
            <w:r>
              <w:rPr>
                <w:b/>
              </w:rPr>
              <w:t>[__] dias de garantia</w:t>
            </w:r>
            <w:r>
              <w:t>. Se não fizer sentido, devolvemos."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"Sem risco: são </w:t>
            </w:r>
            <w:r>
              <w:rPr>
                <w:b/>
              </w:rPr>
              <w:t>[__] dias de garantia</w:t>
            </w:r>
            <w:r>
              <w:t>. Se não fizer sentido para você, o seu dinheiro volta. Clique no botão abaixo e entre hoje, antes que o prazo para produzir para o Natal acabe."</w:t>
            </w:r>
          </w:p>
        </w:tc>
      </w:tr>
    </w:tbl>
    <w:p/>
    <w:p>
      <w:pPr>
        <w:pStyle w:val="Heading2"/>
      </w:pPr>
      <w:r>
        <w:t>Roteiro 19: Última chamada de fim de ano</w:t>
      </w:r>
    </w:p>
    <w:p>
      <w:r>
        <w:rPr>
          <w:b/>
        </w:rPr>
        <w:t>Ganchos:</w:t>
      </w:r>
    </w:p>
    <w:p>
      <w:pPr>
        <w:ind w:left="340"/>
      </w:pPr>
      <w:r>
        <w:t xml:space="preserve">1. "Última chance de produzir e vender </w:t>
      </w:r>
      <w:r>
        <w:rPr>
          <w:b/>
        </w:rPr>
        <w:t>antes do Natal</w:t>
      </w:r>
      <w:r>
        <w:t>."</w:t>
      </w:r>
    </w:p>
    <w:p>
      <w:pPr>
        <w:ind w:left="340"/>
      </w:pPr>
      <w:r>
        <w:t xml:space="preserve">2. "O prazo acaba em </w:t>
      </w:r>
      <w:r>
        <w:rPr>
          <w:b/>
        </w:rPr>
        <w:t>[data]</w:t>
      </w:r>
      <w:r>
        <w:t>."</w:t>
      </w:r>
    </w:p>
    <w:p>
      <w:pPr>
        <w:ind w:left="340"/>
      </w:pPr>
      <w:r>
        <w:t>3. "Se você ainda está pensando, olha o relógio."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Relógio ou calendário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"Depois de </w:t>
            </w:r>
            <w:r>
              <w:rPr>
                <w:b/>
              </w:rPr>
              <w:t>[data]</w:t>
            </w:r>
            <w:r>
              <w:t xml:space="preserve"> você não tem mais tempo de produzir e vender antes do Natal. Cada dia que passa são </w:t>
            </w:r>
            <w:r>
              <w:rPr>
                <w:b/>
              </w:rPr>
              <w:t>[__] peças</w:t>
            </w:r>
            <w:r>
              <w:t xml:space="preserve"> a menos."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"Se a conta fechou para você, o momento é hoje. Garanta o projeto agora no botão abaixo: depois de </w:t>
            </w:r>
            <w:r>
              <w:rPr>
                <w:b/>
              </w:rPr>
              <w:t>[data]</w:t>
            </w:r>
            <w:r>
              <w:t xml:space="preserve"> não há mais tempo de produzir e vender antes do Natal."</w:t>
            </w:r>
          </w:p>
        </w:tc>
      </w:tr>
    </w:tbl>
    <w:p/>
    <w:p>
      <w:pPr>
        <w:pStyle w:val="Heading2"/>
      </w:pPr>
      <w:r>
        <w:t>Roteiro 20: Demonstração do produto, "como funciona"</w:t>
      </w:r>
    </w:p>
    <w:p>
      <w:r>
        <w:rPr>
          <w:b/>
        </w:rPr>
        <w:t>Objetivo:</w:t>
      </w:r>
      <w:r>
        <w:t xml:space="preserve"> mostrar a peça em detalhe, criando desejo e valor percebido.</w:t>
      </w:r>
    </w:p>
    <w:p>
      <w:r>
        <w:rPr>
          <w:b/>
        </w:rPr>
        <w:t>Ganchos:</w:t>
      </w:r>
    </w:p>
    <w:p>
      <w:pPr>
        <w:ind w:left="340"/>
      </w:pPr>
      <w:r>
        <w:t xml:space="preserve">1. "Olha por dentro da </w:t>
      </w:r>
      <w:r>
        <w:rPr>
          <w:b/>
        </w:rPr>
        <w:t>Necessaire Make</w:t>
      </w:r>
      <w:r>
        <w:t>."</w:t>
      </w:r>
    </w:p>
    <w:p>
      <w:pPr>
        <w:ind w:left="340"/>
      </w:pPr>
      <w:r>
        <w:t>2. "Vou te mostrar cada detalhe dessa necessaire."</w:t>
      </w:r>
    </w:p>
    <w:p>
      <w:pPr>
        <w:ind w:left="340"/>
      </w:pPr>
      <w:r>
        <w:t>3. "Você compraria essa peça por R$ 130?"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Fala</w:t>
            </w:r>
          </w:p>
        </w:tc>
      </w:tr>
      <w:tr>
        <w:tc>
          <w:tcPr>
            <w:tcW w:type="dxa" w:w="4320"/>
          </w:tcPr>
          <w:p>
            <w:r>
              <w:t>Necessaire fechada, câmera girando</w:t>
            </w:r>
          </w:p>
        </w:tc>
        <w:tc>
          <w:tcPr>
            <w:tcW w:type="dxa" w:w="4320"/>
          </w:tcPr>
          <w:p>
            <w:r>
              <w:t>(gancho)</w:t>
            </w:r>
          </w:p>
        </w:tc>
      </w:tr>
      <w:tr>
        <w:tc>
          <w:tcPr>
            <w:tcW w:type="dxa" w:w="4320"/>
          </w:tcPr>
          <w:p>
            <w:r>
              <w:t>Abra o zíper, mostre o interior</w:t>
            </w:r>
          </w:p>
        </w:tc>
        <w:tc>
          <w:tcPr>
            <w:tcW w:type="dxa" w:w="4320"/>
          </w:tcPr>
          <w:p>
            <w:r>
              <w:t>"Olha o espaço. Cabe base, paleta, pincéis, batons e ainda sobra. O forro é [__], resistente e fácil de limpar."</w:t>
            </w:r>
          </w:p>
        </w:tc>
      </w:tr>
      <w:tr>
        <w:tc>
          <w:tcPr>
            <w:tcW w:type="dxa" w:w="4320"/>
          </w:tcPr>
          <w:p>
            <w:r>
              <w:t>Close na costura</w:t>
            </w:r>
          </w:p>
        </w:tc>
        <w:tc>
          <w:tcPr>
            <w:tcW w:type="dxa" w:w="4320"/>
          </w:tcPr>
          <w:p>
            <w:r>
              <w:t>"O acabamento é todo feito à mão, com costura reforçada. Essa peça não desbota nem descostura."</w:t>
            </w:r>
          </w:p>
        </w:tc>
      </w:tr>
      <w:tr>
        <w:tc>
          <w:tcPr>
            <w:tcW w:type="dxa" w:w="4320"/>
          </w:tcPr>
          <w:p>
            <w:r>
              <w:t>Mostre em uso, com maquiagem dentro</w:t>
            </w:r>
          </w:p>
        </w:tc>
        <w:tc>
          <w:tcPr>
            <w:tcW w:type="dxa" w:w="4320"/>
          </w:tcPr>
          <w:p>
            <w:r>
              <w:t>"Serve pra bolsa, pra viagem, pra presente. E a cliente ama."</w:t>
            </w:r>
          </w:p>
        </w:tc>
      </w:tr>
      <w:tr>
        <w:tc>
          <w:tcPr>
            <w:tcW w:type="dxa" w:w="4320"/>
          </w:tcPr>
          <w:p>
            <w:r>
              <w:t>Você à câmera</w:t>
            </w:r>
          </w:p>
        </w:tc>
        <w:tc>
          <w:tcPr>
            <w:tcW w:type="dxa" w:w="4320"/>
          </w:tcPr>
          <w:p>
            <w:r>
              <w:t xml:space="preserve">"Quer aprender a fazer essa necessaire e vender por </w:t>
            </w:r>
            <w:r>
              <w:rPr>
                <w:b/>
              </w:rPr>
              <w:t>R$ 130</w:t>
            </w:r>
            <w:r>
              <w:t xml:space="preserve">? Garanta o projeto completo agora, com </w:t>
            </w:r>
            <w:r>
              <w:rPr>
                <w:b/>
              </w:rPr>
              <w:t>[__] dias de garantia</w:t>
            </w:r>
            <w:r>
              <w:t>, e comece a produzir hoje. Clique no botão abaixo."</w:t>
            </w:r>
          </w:p>
        </w:tc>
      </w:tr>
    </w:tbl>
    <w:p/>
    <w:p>
      <w:r>
        <w:rPr>
          <w:i/>
        </w:rPr>
        <w:t>(Faça o mesmo roteiro com a Térmica Mimo trocando as falas por: espaço para mamadeira, isolamento, bolso extra, alça.)</w:t>
      </w:r>
    </w:p>
    <w:p>
      <w:pPr>
        <w:pStyle w:val="Heading1"/>
      </w:pPr>
      <w:r>
        <w:t>PARTE 6: Copys de anúncio (texto principal)</w:t>
      </w:r>
    </w:p>
    <w:p>
      <w:pPr>
        <w:pStyle w:val="Heading3"/>
      </w:pPr>
      <w:r>
        <w:t>Copy 1: Transformação (dona de ateliê, fim de ano)</w:t>
      </w:r>
    </w:p>
    <w:p>
      <w:pPr>
        <w:pStyle w:val="IntenseQuote"/>
      </w:pPr>
      <w:r>
        <w:rPr>
          <w:b/>
        </w:rPr>
        <w:t>Quer aumentar o faturamento do seu ateliê neste fim de ano?</w:t>
      </w:r>
    </w:p>
    <w:p>
      <w:pPr>
        <w:pStyle w:val="IntenseQuote"/>
      </w:pPr>
      <w:r>
        <w:t>O Natal é a época em que a cliente mais compra presente, e quem tem produto pronto vende.</w:t>
      </w:r>
    </w:p>
    <w:p>
      <w:pPr>
        <w:pStyle w:val="IntenseQuote"/>
      </w:pPr>
      <w:r>
        <w:t xml:space="preserve">A </w:t>
      </w:r>
      <w:r>
        <w:rPr>
          <w:b/>
        </w:rPr>
        <w:t>Necessaire Make</w:t>
      </w:r>
      <w:r>
        <w:t xml:space="preserve"> vende por </w:t>
      </w:r>
      <w:r>
        <w:rPr>
          <w:b/>
        </w:rPr>
        <w:t>R$ 130</w:t>
      </w:r>
      <w:r>
        <w:t xml:space="preserve"> e o projeto se paga com </w:t>
      </w:r>
      <w:r>
        <w:rPr>
          <w:b/>
        </w:rPr>
        <w:t>[__] vendas</w:t>
      </w:r>
      <w:r>
        <w:t>. O resto é lucro.</w:t>
      </w:r>
    </w:p>
    <w:p>
      <w:pPr>
        <w:pStyle w:val="IntenseQuote"/>
      </w:pPr>
      <w:r>
        <w:t>✅ Passo a passo completo</w:t>
      </w:r>
    </w:p>
    <w:p>
      <w:pPr>
        <w:pStyle w:val="IntenseQuote"/>
      </w:pPr>
      <w:r>
        <w:t>✅ Produto que a cliente procura</w:t>
      </w:r>
    </w:p>
    <w:p>
      <w:pPr>
        <w:pStyle w:val="IntenseQuote"/>
      </w:pPr>
      <w:r>
        <w:t>✅ Margem de lucro que compensa</w:t>
      </w:r>
    </w:p>
    <w:p>
      <w:pPr>
        <w:pStyle w:val="IntenseQuote"/>
      </w:pPr>
      <w:r>
        <w:t>✅ [Garantia de __ dias]</w:t>
      </w:r>
    </w:p>
    <w:p>
      <w:pPr>
        <w:pStyle w:val="IntenseQuote"/>
      </w:pPr>
      <w:r>
        <w:t xml:space="preserve">A [Maria] vendeu </w:t>
      </w:r>
      <w:r>
        <w:rPr>
          <w:b/>
        </w:rPr>
        <w:t>[5] peças</w:t>
      </w:r>
      <w:r>
        <w:t xml:space="preserve"> no primeiro mês e lucrou </w:t>
      </w:r>
      <w:r>
        <w:rPr>
          <w:b/>
        </w:rPr>
        <w:t>R$ [__]</w:t>
      </w:r>
      <w:r>
        <w:t>.</w:t>
      </w:r>
    </w:p>
    <w:p>
      <w:pPr>
        <w:pStyle w:val="IntenseQuote"/>
      </w:pPr>
      <w:r>
        <w:t>👉 Garanta o projeto hoje em "Saiba mais" e chegue ao Natal com produto pronto e caixa.</w:t>
      </w:r>
    </w:p>
    <w:p>
      <w:pPr>
        <w:pStyle w:val="IntenseQuote"/>
      </w:pPr>
      <w:r>
        <w:rPr>
          <w:i/>
        </w:rPr>
        <w:t>Resultados variam de pessoa para pessoa.</w:t>
      </w:r>
    </w:p>
    <w:p>
      <w:pPr>
        <w:pStyle w:val="Heading3"/>
      </w:pPr>
      <w:r>
        <w:t>Copy 2: Dor de vender</w:t>
      </w:r>
    </w:p>
    <w:p>
      <w:pPr>
        <w:pStyle w:val="IntenseQuote"/>
      </w:pPr>
      <w:r>
        <w:t xml:space="preserve">Você sabe o que é mais difícil no artesanato? Não é fazer. É </w:t>
      </w:r>
      <w:r>
        <w:rPr>
          <w:b/>
        </w:rPr>
        <w:t>vender</w:t>
      </w:r>
      <w:r>
        <w:t>.</w:t>
      </w:r>
    </w:p>
    <w:p>
      <w:pPr>
        <w:pStyle w:val="IntenseQuote"/>
      </w:pPr>
      <w:r>
        <w:t xml:space="preserve">Peça bonita parada na gaveta não paga conta. A cliente compra o que ela </w:t>
      </w:r>
      <w:r>
        <w:rPr>
          <w:b/>
        </w:rPr>
        <w:t>procura</w:t>
      </w:r>
      <w:r>
        <w:t xml:space="preserve">, pelo preço que ela </w:t>
      </w:r>
      <w:r>
        <w:rPr>
          <w:b/>
        </w:rPr>
        <w:t>aceita pagar</w:t>
      </w:r>
      <w:r>
        <w:t>.</w:t>
      </w:r>
    </w:p>
    <w:p>
      <w:pPr>
        <w:pStyle w:val="IntenseQuote"/>
      </w:pPr>
      <w:r>
        <w:t xml:space="preserve">Por isso o projeto da </w:t>
      </w:r>
      <w:r>
        <w:rPr>
          <w:b/>
        </w:rPr>
        <w:t>Necessaire Make</w:t>
      </w:r>
      <w:r>
        <w:t xml:space="preserve"> foi pensado para o cliente final: produto desejado, preço de </w:t>
      </w:r>
      <w:r>
        <w:rPr>
          <w:b/>
        </w:rPr>
        <w:t>R$ 130</w:t>
      </w:r>
      <w:r>
        <w:t xml:space="preserve"> e margem que sobra pra você.</w:t>
      </w:r>
    </w:p>
    <w:p>
      <w:pPr>
        <w:pStyle w:val="IntenseQuote"/>
      </w:pPr>
      <w:r>
        <w:t xml:space="preserve">👉 Garanta o projeto da Necessaire Make por </w:t>
      </w:r>
      <w:r>
        <w:rPr>
          <w:b/>
        </w:rPr>
        <w:t>R$ [__]</w:t>
      </w:r>
      <w:r>
        <w:t xml:space="preserve"> no botão abaixo e comece a produzir hoje.</w:t>
      </w:r>
    </w:p>
    <w:p>
      <w:pPr>
        <w:pStyle w:val="Heading3"/>
      </w:pPr>
      <w:r>
        <w:t>Copy 3: Prova social</w:t>
      </w:r>
    </w:p>
    <w:p>
      <w:pPr>
        <w:pStyle w:val="IntenseQuote"/>
      </w:pPr>
      <w:r>
        <w:t xml:space="preserve">A [Maria] não sabia por onde começar. Em </w:t>
      </w:r>
      <w:r>
        <w:rPr>
          <w:b/>
        </w:rPr>
        <w:t>[1 mês]</w:t>
      </w:r>
      <w:r>
        <w:t xml:space="preserve"> vendeu </w:t>
      </w:r>
      <w:r>
        <w:rPr>
          <w:b/>
        </w:rPr>
        <w:t>[5] necessaires</w:t>
      </w:r>
      <w:r>
        <w:t xml:space="preserve"> e lucrou </w:t>
      </w:r>
      <w:r>
        <w:rPr>
          <w:b/>
        </w:rPr>
        <w:t>R$ [__]</w:t>
      </w:r>
      <w:r>
        <w:t>.</w:t>
      </w:r>
    </w:p>
    <w:p>
      <w:pPr>
        <w:pStyle w:val="IntenseQuote"/>
      </w:pPr>
      <w:r>
        <w:t xml:space="preserve">A [Joana] foi pelo chá de bebê e vendeu </w:t>
      </w:r>
      <w:r>
        <w:rPr>
          <w:b/>
        </w:rPr>
        <w:t>[__] Térmicas Mimo</w:t>
      </w:r>
      <w:r>
        <w:t xml:space="preserve"> por </w:t>
      </w:r>
      <w:r>
        <w:rPr>
          <w:b/>
        </w:rPr>
        <w:t>R$ 145</w:t>
      </w:r>
      <w:r>
        <w:t xml:space="preserve"> cada.</w:t>
      </w:r>
    </w:p>
    <w:p>
      <w:pPr>
        <w:pStyle w:val="IntenseQuote"/>
      </w:pPr>
      <w:r>
        <w:t xml:space="preserve">A [Ana] fez a primeira venda em </w:t>
      </w:r>
      <w:r>
        <w:rPr>
          <w:b/>
        </w:rPr>
        <w:t>[__] dias</w:t>
      </w:r>
      <w:r>
        <w:t xml:space="preserve"> depois do projeto.</w:t>
      </w:r>
    </w:p>
    <w:p>
      <w:pPr>
        <w:pStyle w:val="IntenseQuote"/>
      </w:pPr>
      <w:r>
        <w:t>Cada uma no seu ritmo. O projeto é o mesmo pra todas.</w:t>
      </w:r>
    </w:p>
    <w:p>
      <w:pPr>
        <w:pStyle w:val="IntenseQuote"/>
      </w:pPr>
      <w:r>
        <w:t xml:space="preserve">👉 Garanta o seu projeto em "Saiba mais" e comece a sua primeira venda ainda este mês. </w:t>
      </w:r>
      <w:r>
        <w:rPr>
          <w:i/>
        </w:rPr>
        <w:t>Resultados variam.</w:t>
      </w:r>
    </w:p>
    <w:p>
      <w:pPr>
        <w:pStyle w:val="Heading3"/>
      </w:pPr>
      <w:r>
        <w:t>Copy 4: Matemática (curta)</w:t>
      </w:r>
    </w:p>
    <w:p>
      <w:pPr>
        <w:pStyle w:val="IntenseQuote"/>
      </w:pPr>
      <w:r>
        <w:t xml:space="preserve">Necessaire por </w:t>
      </w:r>
      <w:r>
        <w:rPr>
          <w:b/>
        </w:rPr>
        <w:t>R$ 130</w:t>
      </w:r>
      <w:r>
        <w:t>.</w:t>
      </w:r>
    </w:p>
    <w:p>
      <w:pPr>
        <w:pStyle w:val="IntenseQuote"/>
      </w:pPr>
      <w:r>
        <w:t xml:space="preserve">Material: </w:t>
      </w:r>
      <w:r>
        <w:rPr>
          <w:b/>
        </w:rPr>
        <w:t>R$ [__]</w:t>
      </w:r>
      <w:r>
        <w:t>.</w:t>
      </w:r>
    </w:p>
    <w:p>
      <w:pPr>
        <w:pStyle w:val="IntenseQuote"/>
      </w:pPr>
      <w:r>
        <w:t xml:space="preserve">Lucro por peça: </w:t>
      </w:r>
      <w:r>
        <w:rPr>
          <w:b/>
        </w:rPr>
        <w:t>R$ [__]</w:t>
      </w:r>
      <w:r>
        <w:t>.</w:t>
      </w:r>
    </w:p>
    <w:p>
      <w:pPr>
        <w:pStyle w:val="IntenseQuote"/>
      </w:pPr>
      <w:r>
        <w:t xml:space="preserve">Com </w:t>
      </w:r>
      <w:r>
        <w:rPr>
          <w:b/>
        </w:rPr>
        <w:t>[8] peças</w:t>
      </w:r>
      <w:r>
        <w:t xml:space="preserve"> no mês, são </w:t>
      </w:r>
      <w:r>
        <w:rPr>
          <w:b/>
        </w:rPr>
        <w:t>R$ [__]</w:t>
      </w:r>
      <w:r>
        <w:t xml:space="preserve"> no bolso.</w:t>
      </w:r>
    </w:p>
    <w:p>
      <w:pPr>
        <w:pStyle w:val="IntenseQuote"/>
      </w:pPr>
      <w:r>
        <w:t>Faça a conta e garanta o projeto agora no botão abaixo. 👇</w:t>
      </w:r>
    </w:p>
    <w:p>
      <w:pPr>
        <w:pStyle w:val="Heading3"/>
      </w:pPr>
      <w:r>
        <w:t>Copy 5: Kit</w:t>
      </w:r>
    </w:p>
    <w:p>
      <w:pPr>
        <w:pStyle w:val="IntenseQuote"/>
      </w:pPr>
      <w:r>
        <w:t xml:space="preserve">Duas peças, dois públicos, </w:t>
      </w:r>
      <w:r>
        <w:rPr>
          <w:b/>
        </w:rPr>
        <w:t>o dobro de vendas</w:t>
      </w:r>
      <w:r>
        <w:t>.</w:t>
      </w:r>
    </w:p>
    <w:p>
      <w:pPr>
        <w:pStyle w:val="IntenseQuote"/>
      </w:pPr>
      <w:r>
        <w:rPr>
          <w:b/>
        </w:rPr>
        <w:t>Necessaire Make</w:t>
      </w:r>
      <w:r>
        <w:t xml:space="preserve"> (R$ 130) + </w:t>
      </w:r>
      <w:r>
        <w:rPr>
          <w:b/>
        </w:rPr>
        <w:t>Térmica Mimo</w:t>
      </w:r>
      <w:r>
        <w:t xml:space="preserve"> (R$ 145) = um kit de presente completo.</w:t>
      </w:r>
    </w:p>
    <w:p>
      <w:pPr>
        <w:pStyle w:val="IntenseQuote"/>
      </w:pPr>
      <w:r>
        <w:t>Garanta os dois projetos no botão abaixo e monte o kit de presente antes do Natal.</w:t>
      </w:r>
    </w:p>
    <w:p>
      <w:pPr>
        <w:pStyle w:val="Heading2"/>
      </w:pPr>
      <w:r>
        <w:t>Headlines (título do anúncio)</w:t>
      </w:r>
    </w:p>
    <w:p>
      <w:pPr>
        <w:pStyle w:val="ListBullet"/>
      </w:pPr>
      <w:r>
        <w:t>"Faça e venda a necessaire que as clientes querem"</w:t>
      </w:r>
    </w:p>
    <w:p>
      <w:pPr>
        <w:pStyle w:val="ListBullet"/>
      </w:pPr>
      <w:r>
        <w:t>"Transforme costura em renda extra"</w:t>
      </w:r>
    </w:p>
    <w:p>
      <w:pPr>
        <w:pStyle w:val="ListBullet"/>
      </w:pPr>
      <w:r>
        <w:t>"[5] alunas já venderam. Você é a próxima?"</w:t>
      </w:r>
    </w:p>
    <w:p>
      <w:pPr>
        <w:pStyle w:val="ListBullet"/>
      </w:pPr>
      <w:r>
        <w:t>"O produto do seu ateliê para o Natal"</w:t>
      </w:r>
    </w:p>
    <w:p>
      <w:pPr>
        <w:pStyle w:val="ListBullet"/>
      </w:pPr>
      <w:r>
        <w:t>"Lucre até [__]% por peça"</w:t>
      </w:r>
    </w:p>
    <w:p>
      <w:pPr>
        <w:pStyle w:val="ListBullet"/>
      </w:pPr>
      <w:r>
        <w:t xml:space="preserve">"Fature 3x o valor que investiu" </w:t>
      </w:r>
      <w:r>
        <w:rPr>
          <w:i/>
        </w:rPr>
        <w:t>(só com conta real)</w:t>
      </w:r>
    </w:p>
    <w:p>
      <w:pPr>
        <w:pStyle w:val="ListBullet"/>
      </w:pPr>
      <w:r>
        <w:t>"Venda [8] necessaires no primeiro mês"</w:t>
      </w:r>
    </w:p>
    <w:p>
      <w:pPr>
        <w:pStyle w:val="ListBullet"/>
      </w:pPr>
      <w:r>
        <w:t>"Pare de ter peça parada no ateliê"</w:t>
      </w:r>
    </w:p>
    <w:p>
      <w:pPr>
        <w:pStyle w:val="Heading2"/>
      </w:pPr>
      <w:r>
        <w:t>Descrições curtas</w:t>
      </w:r>
    </w:p>
    <w:p>
      <w:pPr>
        <w:pStyle w:val="ListBullet"/>
      </w:pPr>
      <w:r>
        <w:t>"Garanta o projeto hoje e comece a produzir."</w:t>
      </w:r>
    </w:p>
    <w:p>
      <w:pPr>
        <w:pStyle w:val="ListBullet"/>
      </w:pPr>
      <w:r>
        <w:t>"Produza e venda antes do Natal. Garanta o seu."</w:t>
      </w:r>
    </w:p>
    <w:p>
      <w:pPr>
        <w:pStyle w:val="ListBullet"/>
      </w:pPr>
      <w:r>
        <w:t>"Projeto pensado para vender. Compre agora."</w:t>
      </w:r>
    </w:p>
    <w:p>
      <w:pPr>
        <w:pStyle w:val="Heading1"/>
      </w:pPr>
      <w:r>
        <w:t>PARTE 7: Mensagens prontas (WhatsApp e direct)</w:t>
      </w:r>
    </w:p>
    <w:p>
      <w:pPr>
        <w:pStyle w:val="Heading3"/>
      </w:pPr>
      <w:r>
        <w:t>Primeiro contato (lead que clicou)</w:t>
      </w:r>
    </w:p>
    <w:p>
      <w:pPr>
        <w:pStyle w:val="IntenseQuote"/>
      </w:pPr>
      <w:r>
        <w:t xml:space="preserve">Oi, [nome]! 💕 Vi que você se interessou pelo projeto da </w:t>
      </w:r>
      <w:r>
        <w:rPr>
          <w:b/>
        </w:rPr>
        <w:t>Necessaire Make</w:t>
      </w:r>
      <w:r>
        <w:t>.</w:t>
      </w:r>
    </w:p>
    <w:p>
      <w:pPr>
        <w:pStyle w:val="IntenseQuote"/>
      </w:pPr>
      <w:r>
        <w:t>Posso te perguntar: você já vende peças ou está começando agora?</w:t>
      </w:r>
    </w:p>
    <w:p>
      <w:pPr>
        <w:pStyle w:val="IntenseQuote"/>
      </w:pPr>
      <w:r>
        <w:rPr>
          <w:i/>
        </w:rPr>
        <w:t>(Depois de responder:)</w:t>
      </w:r>
      <w:r>
        <w:t xml:space="preserve"> Então você vai gostar. A necessaire vende por </w:t>
      </w:r>
      <w:r>
        <w:rPr>
          <w:b/>
        </w:rPr>
        <w:t>R$ 130</w:t>
      </w:r>
      <w:r>
        <w:t xml:space="preserve"> e o projeto te ensina a fazer e a vender. Hoje ele está por </w:t>
      </w:r>
      <w:r>
        <w:rPr>
          <w:b/>
        </w:rPr>
        <w:t>R$ [__]</w:t>
      </w:r>
      <w:r>
        <w:t xml:space="preserve">, com </w:t>
      </w:r>
      <w:r>
        <w:rPr>
          <w:b/>
        </w:rPr>
        <w:t>[__] dias de garantia</w:t>
      </w:r>
      <w:r>
        <w:t>. Posso te enviar o link para garantir agora?</w:t>
      </w:r>
    </w:p>
    <w:p>
      <w:pPr>
        <w:pStyle w:val="Heading3"/>
      </w:pPr>
      <w:r>
        <w:t>Follow-up em 24h</w:t>
      </w:r>
    </w:p>
    <w:p>
      <w:pPr>
        <w:pStyle w:val="IntenseQuote"/>
      </w:pPr>
      <w:r>
        <w:t xml:space="preserve">Oi, [nome]! Só passando pra saber se ficou alguma dúvida sobre o projeto. A [Maria] começou igual a você e vendeu </w:t>
      </w:r>
      <w:r>
        <w:rPr>
          <w:b/>
        </w:rPr>
        <w:t>[5]</w:t>
      </w:r>
      <w:r>
        <w:t xml:space="preserve"> no primeiro mês. Posso te enviar o link para você garantir o seu hoje?</w:t>
      </w:r>
    </w:p>
    <w:p>
      <w:pPr>
        <w:pStyle w:val="Heading3"/>
      </w:pPr>
      <w:r>
        <w:t>Follow-up final (72h)</w:t>
      </w:r>
    </w:p>
    <w:p>
      <w:pPr>
        <w:pStyle w:val="IntenseQuote"/>
      </w:pPr>
      <w:r>
        <w:t xml:space="preserve">[Nome], o prazo para produzir antes do Natal acaba em </w:t>
      </w:r>
      <w:r>
        <w:rPr>
          <w:b/>
        </w:rPr>
        <w:t>[data]</w:t>
      </w:r>
      <w:r>
        <w:t xml:space="preserve">. Garanta o projeto agora: [link]. Você tem </w:t>
      </w:r>
      <w:r>
        <w:rPr>
          <w:b/>
        </w:rPr>
        <w:t>[__] dias de garantia</w:t>
      </w:r>
      <w:r>
        <w:t>. Se ainda tiver dúvida, me chame que eu respondo agora. 🎄</w:t>
      </w:r>
    </w:p>
    <w:p>
      <w:pPr>
        <w:pStyle w:val="Heading1"/>
      </w:pPr>
      <w:r>
        <w:t>Checklist antes de publicar</w:t>
      </w:r>
    </w:p>
    <w:p>
      <w:pPr>
        <w:pStyle w:val="ListBullet"/>
      </w:pPr>
      <w:r>
        <w:t>☐ Preenchi a tabela de retorno com custo e preço reais</w:t>
      </w:r>
    </w:p>
    <w:p>
      <w:pPr>
        <w:pStyle w:val="ListBullet"/>
      </w:pPr>
      <w:r>
        <w:t>☐ Troquei todos os exemplos por números e depoimentos reais</w:t>
      </w:r>
    </w:p>
    <w:p>
      <w:pPr>
        <w:pStyle w:val="ListBullet"/>
      </w:pPr>
      <w:r>
        <w:t>☐ Tenho autorização e comprovação de cada aluna citada</w:t>
      </w:r>
    </w:p>
    <w:p>
      <w:pPr>
        <w:pStyle w:val="ListBullet"/>
      </w:pPr>
      <w:r>
        <w:t>☐ Conferi cada promessa ("3x", "[8] unidades", "[80]%") contra a conta</w:t>
      </w:r>
    </w:p>
    <w:p>
      <w:pPr>
        <w:pStyle w:val="ListBullet"/>
      </w:pPr>
      <w:r>
        <w:t>☐ Incluí "resultados variam" nos anúncios com retorno</w:t>
      </w:r>
    </w:p>
    <w:p>
      <w:pPr>
        <w:pStyle w:val="ListBullet"/>
      </w:pPr>
      <w:r>
        <w:t>☐ Conferi preço, garantia e bônus na Hotmart</w:t>
      </w:r>
    </w:p>
    <w:p>
      <w:pPr>
        <w:pStyle w:val="ListBullet"/>
      </w:pPr>
      <w:r>
        <w:t>☐ Datas de produção e prazo conferem com o calendário do fim de ano</w:t>
      </w:r>
    </w:p>
    <w:p>
      <w:pPr>
        <w:pStyle w:val="ListBullet"/>
      </w:pPr>
      <w:r>
        <w:t>☐ Gravei pelo menos 3 ganchos diferentes por roteiro para testar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